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A3093" w14:textId="77777777" w:rsidR="00C52EC2" w:rsidRDefault="00C52EC2" w:rsidP="00C52EC2">
      <w:pPr>
        <w:spacing w:after="240"/>
        <w:jc w:val="center"/>
        <w:rPr>
          <w:rFonts w:ascii="Arial" w:hAnsi="Arial"/>
          <w:b/>
          <w:color w:val="000000" w:themeColor="text1"/>
          <w:sz w:val="36"/>
        </w:rPr>
      </w:pPr>
    </w:p>
    <w:p w14:paraId="5AB609F8" w14:textId="2DFDC1A2" w:rsidR="00AA3667" w:rsidRPr="00C52EC2" w:rsidRDefault="00000000" w:rsidP="00C52EC2">
      <w:pPr>
        <w:spacing w:after="240"/>
        <w:jc w:val="center"/>
        <w:rPr>
          <w:color w:val="000000" w:themeColor="text1"/>
        </w:rPr>
      </w:pPr>
      <w:r w:rsidRPr="00C52EC2">
        <w:rPr>
          <w:rFonts w:ascii="Arial" w:hAnsi="Arial"/>
          <w:b/>
          <w:color w:val="000000" w:themeColor="text1"/>
          <w:sz w:val="36"/>
        </w:rPr>
        <w:t>Practical 10</w:t>
      </w:r>
    </w:p>
    <w:p w14:paraId="14A94B42" w14:textId="77777777" w:rsidR="00AA3667" w:rsidRDefault="00000000" w:rsidP="00C52EC2">
      <w:pPr>
        <w:spacing w:before="280" w:after="80"/>
        <w:jc w:val="both"/>
      </w:pPr>
      <w:r>
        <w:rPr>
          <w:rFonts w:ascii="Arial" w:hAnsi="Arial"/>
          <w:b/>
          <w:color w:val="141414"/>
          <w:sz w:val="25"/>
        </w:rPr>
        <w:t>Problem Statement:</w:t>
      </w:r>
    </w:p>
    <w:p w14:paraId="3DB8E67D" w14:textId="77777777" w:rsidR="00AA3667" w:rsidRDefault="00000000" w:rsidP="00C52EC2">
      <w:pPr>
        <w:pStyle w:val="ListBullet"/>
        <w:spacing w:after="60"/>
        <w:jc w:val="both"/>
      </w:pPr>
      <w:r>
        <w:rPr>
          <w:rFonts w:ascii="Calibri" w:hAnsi="Calibri"/>
          <w:color w:val="1E1E1E"/>
        </w:rPr>
        <w:t>Add a background notification system to the Task Management application using Node.js built-in EventEmitter.</w:t>
      </w:r>
    </w:p>
    <w:p w14:paraId="796F1622" w14:textId="77777777" w:rsidR="00AA3667" w:rsidRDefault="00000000" w:rsidP="00C52EC2">
      <w:pPr>
        <w:pStyle w:val="ListBullet"/>
        <w:spacing w:after="60"/>
        <w:jc w:val="both"/>
      </w:pPr>
      <w:r>
        <w:rPr>
          <w:rFonts w:ascii="Calibri" w:hAnsi="Calibri"/>
          <w:color w:val="1E1E1E"/>
        </w:rPr>
        <w:t>When a new task is created via the API, emit a task-created event handled asynchronously.</w:t>
      </w:r>
    </w:p>
    <w:p w14:paraId="35B1168E" w14:textId="77777777" w:rsidR="00AA3667" w:rsidRDefault="00000000" w:rsidP="00C52EC2">
      <w:pPr>
        <w:pStyle w:val="ListBullet"/>
        <w:spacing w:after="60"/>
        <w:jc w:val="both"/>
      </w:pPr>
      <w:r>
        <w:rPr>
          <w:rFonts w:ascii="Calibri" w:hAnsi="Calibri"/>
          <w:color w:val="1E1E1E"/>
        </w:rPr>
        <w:t>The event handler must log a notification (task title, timestamp, assigned user) without blocking the main response.</w:t>
      </w:r>
    </w:p>
    <w:p w14:paraId="65BB1755" w14:textId="77777777" w:rsidR="00AA3667" w:rsidRDefault="00000000" w:rsidP="00C52EC2">
      <w:pPr>
        <w:pStyle w:val="ListBullet"/>
        <w:spacing w:after="60"/>
        <w:jc w:val="both"/>
      </w:pPr>
      <w:r>
        <w:rPr>
          <w:rFonts w:ascii="Calibri" w:hAnsi="Calibri"/>
          <w:color w:val="1E1E1E"/>
        </w:rPr>
        <w:t>The main API response must return immediately, before the event handler finishes executing.</w:t>
      </w:r>
    </w:p>
    <w:p w14:paraId="557AF83C" w14:textId="77777777" w:rsidR="00AA3667" w:rsidRDefault="00000000" w:rsidP="00C52EC2">
      <w:pPr>
        <w:pStyle w:val="ListBullet"/>
        <w:spacing w:after="60"/>
        <w:jc w:val="both"/>
      </w:pPr>
      <w:r>
        <w:rPr>
          <w:rFonts w:ascii="Calibri" w:hAnsi="Calibri"/>
          <w:color w:val="1E1E1E"/>
        </w:rPr>
        <w:t>Demonstrate the difference between synchronous and asynchronous handling by logging timestamps at both the API response point and the event handler execution point.</w:t>
      </w:r>
    </w:p>
    <w:p w14:paraId="67819935" w14:textId="77777777" w:rsidR="00AA3667" w:rsidRDefault="00AA3667">
      <w:pPr>
        <w:spacing w:after="80"/>
      </w:pPr>
    </w:p>
    <w:p w14:paraId="71DF70B9" w14:textId="77777777" w:rsidR="00AA3667" w:rsidRDefault="00000000">
      <w:pPr>
        <w:spacing w:before="280" w:after="80"/>
        <w:rPr>
          <w:rFonts w:ascii="Arial" w:hAnsi="Arial"/>
          <w:b/>
          <w:color w:val="141414"/>
          <w:sz w:val="25"/>
        </w:rPr>
      </w:pPr>
      <w:r>
        <w:rPr>
          <w:rFonts w:ascii="Arial" w:hAnsi="Arial"/>
          <w:b/>
          <w:color w:val="141414"/>
          <w:sz w:val="25"/>
        </w:rPr>
        <w:t>File Structure:</w:t>
      </w:r>
    </w:p>
    <w:p w14:paraId="4268F364" w14:textId="464274C9" w:rsidR="00C52EC2" w:rsidRDefault="00C52EC2" w:rsidP="00C52EC2">
      <w:pPr>
        <w:spacing w:before="280" w:after="80"/>
        <w:jc w:val="center"/>
      </w:pPr>
      <w:r w:rsidRPr="00C52EC2">
        <w:rPr>
          <w:noProof/>
        </w:rPr>
        <w:drawing>
          <wp:inline distT="0" distB="0" distL="0" distR="0" wp14:anchorId="7E871822" wp14:editId="094F3FFA">
            <wp:extent cx="2256790" cy="4977492"/>
            <wp:effectExtent l="0" t="0" r="0" b="0"/>
            <wp:docPr id="1888311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3112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65139" cy="4995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08B71" w14:textId="3DC7470E" w:rsidR="00AA3667" w:rsidRDefault="00AA3667">
      <w:pPr>
        <w:spacing w:before="40" w:after="80"/>
        <w:jc w:val="center"/>
      </w:pPr>
    </w:p>
    <w:p w14:paraId="05D62E5D" w14:textId="3E21071D" w:rsidR="00AA3667" w:rsidRDefault="00000000" w:rsidP="00C52EC2">
      <w:pPr>
        <w:spacing w:before="40" w:after="240"/>
      </w:pPr>
      <w:r>
        <w:rPr>
          <w:rFonts w:ascii="Arial" w:hAnsi="Arial"/>
          <w:b/>
          <w:color w:val="141414"/>
          <w:sz w:val="25"/>
        </w:rPr>
        <w:t>1. Dedicated EventEmitter Singleton Module (events.js)</w:t>
      </w:r>
    </w:p>
    <w:p w14:paraId="6DBA60A8" w14:textId="77777777" w:rsidR="00AA3667" w:rsidRDefault="00000000">
      <w:pPr>
        <w:spacing w:after="120"/>
      </w:pPr>
      <w:r>
        <w:rPr>
          <w:rFonts w:ascii="Calibri" w:hAnsi="Calibri"/>
          <w:color w:val="1E1E1E"/>
        </w:rPr>
        <w:t>Backend/events.js</w:t>
      </w:r>
    </w:p>
    <w:p w14:paraId="1BAA7654" w14:textId="77777777" w:rsidR="00C52EC2" w:rsidRPr="00C52EC2" w:rsidRDefault="00C52EC2" w:rsidP="00C52EC2">
      <w:pPr>
        <w:spacing w:after="80"/>
        <w:rPr>
          <w:lang w:val="en-IN"/>
        </w:rPr>
      </w:pPr>
      <w:proofErr w:type="spellStart"/>
      <w:r w:rsidRPr="00C52EC2">
        <w:rPr>
          <w:lang w:val="en-IN"/>
        </w:rPr>
        <w:t>const</w:t>
      </w:r>
      <w:proofErr w:type="spellEnd"/>
      <w:r w:rsidRPr="00C52EC2">
        <w:rPr>
          <w:lang w:val="en-IN"/>
        </w:rPr>
        <w:t xml:space="preserve"> </w:t>
      </w:r>
      <w:proofErr w:type="spellStart"/>
      <w:r w:rsidRPr="00C52EC2">
        <w:rPr>
          <w:lang w:val="en-IN"/>
        </w:rPr>
        <w:t>EventEmitter</w:t>
      </w:r>
      <w:proofErr w:type="spellEnd"/>
      <w:r w:rsidRPr="00C52EC2">
        <w:rPr>
          <w:lang w:val="en-IN"/>
        </w:rPr>
        <w:t xml:space="preserve"> = require('events');</w:t>
      </w:r>
    </w:p>
    <w:p w14:paraId="758A3D45" w14:textId="77777777" w:rsidR="00C52EC2" w:rsidRPr="00C52EC2" w:rsidRDefault="00C52EC2" w:rsidP="00C52EC2">
      <w:pPr>
        <w:spacing w:after="80"/>
        <w:rPr>
          <w:lang w:val="en-IN"/>
        </w:rPr>
      </w:pPr>
    </w:p>
    <w:p w14:paraId="535D6837" w14:textId="77777777" w:rsidR="00C52EC2" w:rsidRPr="00C52EC2" w:rsidRDefault="00C52EC2" w:rsidP="00C52EC2">
      <w:pPr>
        <w:spacing w:after="80"/>
        <w:rPr>
          <w:lang w:val="en-IN"/>
        </w:rPr>
      </w:pPr>
      <w:r w:rsidRPr="00C52EC2">
        <w:rPr>
          <w:lang w:val="en-IN"/>
        </w:rPr>
        <w:t>/**</w:t>
      </w:r>
    </w:p>
    <w:p w14:paraId="4173F267" w14:textId="77777777" w:rsidR="00C52EC2" w:rsidRPr="00C52EC2" w:rsidRDefault="00C52EC2" w:rsidP="00C52EC2">
      <w:pPr>
        <w:spacing w:after="80"/>
        <w:rPr>
          <w:lang w:val="en-IN"/>
        </w:rPr>
      </w:pPr>
      <w:r w:rsidRPr="00C52EC2">
        <w:rPr>
          <w:lang w:val="en-IN"/>
        </w:rPr>
        <w:t xml:space="preserve"> * </w:t>
      </w:r>
      <w:proofErr w:type="spellStart"/>
      <w:r w:rsidRPr="00C52EC2">
        <w:rPr>
          <w:lang w:val="en-IN"/>
        </w:rPr>
        <w:t>TaskEvents</w:t>
      </w:r>
      <w:proofErr w:type="spellEnd"/>
      <w:r w:rsidRPr="00C52EC2">
        <w:rPr>
          <w:lang w:val="en-IN"/>
        </w:rPr>
        <w:t xml:space="preserve"> — Dedicated Application-wide Event Bus.</w:t>
      </w:r>
    </w:p>
    <w:p w14:paraId="18272CE4" w14:textId="77777777" w:rsidR="00C52EC2" w:rsidRPr="00C52EC2" w:rsidRDefault="00C52EC2" w:rsidP="00C52EC2">
      <w:pPr>
        <w:spacing w:after="80"/>
        <w:rPr>
          <w:lang w:val="en-IN"/>
        </w:rPr>
      </w:pPr>
      <w:r w:rsidRPr="00C52EC2">
        <w:rPr>
          <w:lang w:val="en-IN"/>
        </w:rPr>
        <w:t xml:space="preserve"> * </w:t>
      </w:r>
    </w:p>
    <w:p w14:paraId="31F1E7A4" w14:textId="77777777" w:rsidR="00C52EC2" w:rsidRPr="00C52EC2" w:rsidRDefault="00C52EC2" w:rsidP="00C52EC2">
      <w:pPr>
        <w:spacing w:after="80"/>
        <w:rPr>
          <w:lang w:val="en-IN"/>
        </w:rPr>
      </w:pPr>
      <w:r w:rsidRPr="00C52EC2">
        <w:rPr>
          <w:lang w:val="en-IN"/>
        </w:rPr>
        <w:t xml:space="preserve"> * Implements Node.js built-in </w:t>
      </w:r>
      <w:proofErr w:type="spellStart"/>
      <w:r w:rsidRPr="00C52EC2">
        <w:rPr>
          <w:lang w:val="en-IN"/>
        </w:rPr>
        <w:t>EventEmitter</w:t>
      </w:r>
      <w:proofErr w:type="spellEnd"/>
      <w:r w:rsidRPr="00C52EC2">
        <w:rPr>
          <w:lang w:val="en-IN"/>
        </w:rPr>
        <w:t xml:space="preserve"> to decouple side-effects</w:t>
      </w:r>
    </w:p>
    <w:p w14:paraId="28505CFD" w14:textId="77777777" w:rsidR="00C52EC2" w:rsidRPr="00C52EC2" w:rsidRDefault="00C52EC2" w:rsidP="00C52EC2">
      <w:pPr>
        <w:spacing w:after="80"/>
        <w:rPr>
          <w:lang w:val="en-IN"/>
        </w:rPr>
      </w:pPr>
      <w:r w:rsidRPr="00C52EC2">
        <w:rPr>
          <w:lang w:val="en-IN"/>
        </w:rPr>
        <w:t> * (email dispatch, audit trail, background notifications) from the</w:t>
      </w:r>
    </w:p>
    <w:p w14:paraId="2E0C2AA8" w14:textId="77777777" w:rsidR="00C52EC2" w:rsidRPr="00C52EC2" w:rsidRDefault="00C52EC2" w:rsidP="00C52EC2">
      <w:pPr>
        <w:spacing w:after="80"/>
        <w:rPr>
          <w:lang w:val="en-IN"/>
        </w:rPr>
      </w:pPr>
      <w:r w:rsidRPr="00C52EC2">
        <w:rPr>
          <w:lang w:val="en-IN"/>
        </w:rPr>
        <w:t> * synchronous request-response cycle without any external dependencies.</w:t>
      </w:r>
    </w:p>
    <w:p w14:paraId="23CD3338" w14:textId="77777777" w:rsidR="00C52EC2" w:rsidRPr="00C52EC2" w:rsidRDefault="00C52EC2" w:rsidP="00C52EC2">
      <w:pPr>
        <w:spacing w:after="80"/>
        <w:rPr>
          <w:lang w:val="en-IN"/>
        </w:rPr>
      </w:pPr>
      <w:r w:rsidRPr="00C52EC2">
        <w:rPr>
          <w:lang w:val="en-IN"/>
        </w:rPr>
        <w:t> */</w:t>
      </w:r>
    </w:p>
    <w:p w14:paraId="1232AA10" w14:textId="77777777" w:rsidR="00C52EC2" w:rsidRPr="00C52EC2" w:rsidRDefault="00C52EC2" w:rsidP="00C52EC2">
      <w:pPr>
        <w:spacing w:after="80"/>
        <w:rPr>
          <w:lang w:val="en-IN"/>
        </w:rPr>
      </w:pPr>
      <w:r w:rsidRPr="00C52EC2">
        <w:rPr>
          <w:lang w:val="en-IN"/>
        </w:rPr>
        <w:t xml:space="preserve">class </w:t>
      </w:r>
      <w:proofErr w:type="spellStart"/>
      <w:r w:rsidRPr="00C52EC2">
        <w:rPr>
          <w:lang w:val="en-IN"/>
        </w:rPr>
        <w:t>TaskEvents</w:t>
      </w:r>
      <w:proofErr w:type="spellEnd"/>
      <w:r w:rsidRPr="00C52EC2">
        <w:rPr>
          <w:lang w:val="en-IN"/>
        </w:rPr>
        <w:t xml:space="preserve"> extends </w:t>
      </w:r>
      <w:proofErr w:type="spellStart"/>
      <w:r w:rsidRPr="00C52EC2">
        <w:rPr>
          <w:lang w:val="en-IN"/>
        </w:rPr>
        <w:t>EventEmitter</w:t>
      </w:r>
      <w:proofErr w:type="spellEnd"/>
      <w:r w:rsidRPr="00C52EC2">
        <w:rPr>
          <w:lang w:val="en-IN"/>
        </w:rPr>
        <w:t xml:space="preserve"> {</w:t>
      </w:r>
    </w:p>
    <w:p w14:paraId="3CB2DC90" w14:textId="77777777" w:rsidR="00C52EC2" w:rsidRPr="00C52EC2" w:rsidRDefault="00C52EC2" w:rsidP="00C52EC2">
      <w:pPr>
        <w:spacing w:after="80"/>
        <w:rPr>
          <w:lang w:val="en-IN"/>
        </w:rPr>
      </w:pPr>
      <w:r w:rsidRPr="00C52EC2">
        <w:rPr>
          <w:lang w:val="en-IN"/>
        </w:rPr>
        <w:t>    constructor() {</w:t>
      </w:r>
    </w:p>
    <w:p w14:paraId="34C4555B" w14:textId="77777777" w:rsidR="00C52EC2" w:rsidRPr="00C52EC2" w:rsidRDefault="00C52EC2" w:rsidP="00C52EC2">
      <w:pPr>
        <w:spacing w:after="80"/>
        <w:rPr>
          <w:lang w:val="en-IN"/>
        </w:rPr>
      </w:pPr>
      <w:r w:rsidRPr="00C52EC2">
        <w:rPr>
          <w:lang w:val="en-IN"/>
        </w:rPr>
        <w:t>        super();</w:t>
      </w:r>
    </w:p>
    <w:p w14:paraId="6B0B641D" w14:textId="77777777" w:rsidR="00C52EC2" w:rsidRPr="00C52EC2" w:rsidRDefault="00C52EC2" w:rsidP="00C52EC2">
      <w:pPr>
        <w:spacing w:after="80"/>
        <w:rPr>
          <w:lang w:val="en-IN"/>
        </w:rPr>
      </w:pPr>
      <w:r w:rsidRPr="00C52EC2">
        <w:rPr>
          <w:lang w:val="en-IN"/>
        </w:rPr>
        <w:t xml:space="preserve">        </w:t>
      </w:r>
      <w:proofErr w:type="spellStart"/>
      <w:r w:rsidRPr="00C52EC2">
        <w:rPr>
          <w:lang w:val="en-IN"/>
        </w:rPr>
        <w:t>this.setMaxListeners</w:t>
      </w:r>
      <w:proofErr w:type="spellEnd"/>
      <w:r w:rsidRPr="00C52EC2">
        <w:rPr>
          <w:lang w:val="en-IN"/>
        </w:rPr>
        <w:t>(25);</w:t>
      </w:r>
    </w:p>
    <w:p w14:paraId="2F0CA77E" w14:textId="77777777" w:rsidR="00C52EC2" w:rsidRPr="00C52EC2" w:rsidRDefault="00C52EC2" w:rsidP="00C52EC2">
      <w:pPr>
        <w:spacing w:after="80"/>
        <w:rPr>
          <w:lang w:val="en-IN"/>
        </w:rPr>
      </w:pPr>
      <w:r w:rsidRPr="00C52EC2">
        <w:rPr>
          <w:lang w:val="en-IN"/>
        </w:rPr>
        <w:t>    }</w:t>
      </w:r>
    </w:p>
    <w:p w14:paraId="13826976" w14:textId="77777777" w:rsidR="00C52EC2" w:rsidRPr="00C52EC2" w:rsidRDefault="00C52EC2" w:rsidP="00C52EC2">
      <w:pPr>
        <w:spacing w:after="80"/>
        <w:rPr>
          <w:lang w:val="en-IN"/>
        </w:rPr>
      </w:pPr>
      <w:r w:rsidRPr="00C52EC2">
        <w:rPr>
          <w:lang w:val="en-IN"/>
        </w:rPr>
        <w:t>}</w:t>
      </w:r>
    </w:p>
    <w:p w14:paraId="0D14A1CC" w14:textId="77777777" w:rsidR="00C52EC2" w:rsidRPr="00C52EC2" w:rsidRDefault="00C52EC2" w:rsidP="00C52EC2">
      <w:pPr>
        <w:spacing w:after="80"/>
        <w:rPr>
          <w:lang w:val="en-IN"/>
        </w:rPr>
      </w:pPr>
    </w:p>
    <w:p w14:paraId="6B8FBEFC" w14:textId="77777777" w:rsidR="00C52EC2" w:rsidRPr="00C52EC2" w:rsidRDefault="00C52EC2" w:rsidP="00C52EC2">
      <w:pPr>
        <w:spacing w:after="80"/>
        <w:rPr>
          <w:lang w:val="en-IN"/>
        </w:rPr>
      </w:pPr>
      <w:r w:rsidRPr="00C52EC2">
        <w:rPr>
          <w:lang w:val="en-IN"/>
        </w:rPr>
        <w:t>// Export singleton instance as per Practical 10 specification</w:t>
      </w:r>
    </w:p>
    <w:p w14:paraId="049ECC60" w14:textId="77777777" w:rsidR="00C52EC2" w:rsidRPr="00C52EC2" w:rsidRDefault="00C52EC2" w:rsidP="00C52EC2">
      <w:pPr>
        <w:spacing w:after="80"/>
        <w:rPr>
          <w:lang w:val="en-IN"/>
        </w:rPr>
      </w:pPr>
      <w:proofErr w:type="spellStart"/>
      <w:r w:rsidRPr="00C52EC2">
        <w:rPr>
          <w:lang w:val="en-IN"/>
        </w:rPr>
        <w:t>module.exports</w:t>
      </w:r>
      <w:proofErr w:type="spellEnd"/>
      <w:r w:rsidRPr="00C52EC2">
        <w:rPr>
          <w:lang w:val="en-IN"/>
        </w:rPr>
        <w:t xml:space="preserve"> = new </w:t>
      </w:r>
      <w:proofErr w:type="spellStart"/>
      <w:r w:rsidRPr="00C52EC2">
        <w:rPr>
          <w:lang w:val="en-IN"/>
        </w:rPr>
        <w:t>TaskEvents</w:t>
      </w:r>
      <w:proofErr w:type="spellEnd"/>
      <w:r w:rsidRPr="00C52EC2">
        <w:rPr>
          <w:lang w:val="en-IN"/>
        </w:rPr>
        <w:t>();</w:t>
      </w:r>
    </w:p>
    <w:p w14:paraId="1DAE57C0" w14:textId="436BC693" w:rsidR="00AA3667" w:rsidRDefault="00AA3667">
      <w:pPr>
        <w:spacing w:after="80"/>
      </w:pPr>
    </w:p>
    <w:p w14:paraId="44692C5B" w14:textId="77777777" w:rsidR="00AA3667" w:rsidRDefault="00000000">
      <w:pPr>
        <w:spacing w:before="280" w:after="80"/>
      </w:pPr>
      <w:r>
        <w:rPr>
          <w:rFonts w:ascii="Arial" w:hAnsi="Arial"/>
          <w:b/>
          <w:color w:val="141414"/>
          <w:sz w:val="25"/>
        </w:rPr>
        <w:t>2. Asynchronous Notification Listener Registration (listeners.js)</w:t>
      </w:r>
    </w:p>
    <w:p w14:paraId="11D7741B" w14:textId="77777777" w:rsidR="00AA3667" w:rsidRDefault="00000000">
      <w:pPr>
        <w:spacing w:after="120"/>
      </w:pPr>
      <w:r>
        <w:rPr>
          <w:rFonts w:ascii="Calibri" w:hAnsi="Calibri"/>
          <w:color w:val="1E1E1E"/>
        </w:rPr>
        <w:t>Registered background listeners for task lifecycle events. The 'task-created' listener handles email and notification dispatching asynchronously. Simulated delays (2 seconds) and error boundaries were incorporated to demonstrate non-blocking execution and fault isolation.</w:t>
      </w:r>
    </w:p>
    <w:p w14:paraId="5A6CB4DB" w14:textId="45761A7B" w:rsidR="00AA3667" w:rsidRDefault="00000000" w:rsidP="00C52EC2">
      <w:pPr>
        <w:spacing w:after="120"/>
        <w:rPr>
          <w:rFonts w:ascii="Calibri" w:hAnsi="Calibri"/>
          <w:color w:val="1E1E1E"/>
        </w:rPr>
      </w:pPr>
      <w:r>
        <w:rPr>
          <w:rFonts w:ascii="Calibri" w:hAnsi="Calibri"/>
          <w:color w:val="1E1E1E"/>
        </w:rPr>
        <w:t>Backend/listeners.js</w:t>
      </w:r>
    </w:p>
    <w:p w14:paraId="1294E8F3" w14:textId="77777777" w:rsidR="00C52EC2" w:rsidRPr="00C52EC2" w:rsidRDefault="00C52EC2" w:rsidP="00C52EC2">
      <w:pPr>
        <w:spacing w:after="120"/>
        <w:rPr>
          <w:rFonts w:ascii="Calibri" w:hAnsi="Calibri"/>
          <w:color w:val="1E1E1E"/>
          <w:lang w:val="en-IN"/>
        </w:rPr>
      </w:pPr>
      <w:proofErr w:type="spellStart"/>
      <w:r w:rsidRPr="00C52EC2">
        <w:rPr>
          <w:rFonts w:ascii="Calibri" w:hAnsi="Calibri"/>
          <w:color w:val="1E1E1E"/>
          <w:lang w:val="en-IN"/>
        </w:rPr>
        <w:t>const</w:t>
      </w:r>
      <w:proofErr w:type="spellEnd"/>
      <w:r w:rsidRPr="00C52EC2">
        <w:rPr>
          <w:rFonts w:ascii="Calibri" w:hAnsi="Calibri"/>
          <w:color w:val="1E1E1E"/>
          <w:lang w:val="en-IN"/>
        </w:rPr>
        <w:t xml:space="preserve"> </w:t>
      </w:r>
      <w:proofErr w:type="spellStart"/>
      <w:r w:rsidRPr="00C52EC2">
        <w:rPr>
          <w:rFonts w:ascii="Calibri" w:hAnsi="Calibri"/>
          <w:color w:val="1E1E1E"/>
          <w:lang w:val="en-IN"/>
        </w:rPr>
        <w:t>taskEvents</w:t>
      </w:r>
      <w:proofErr w:type="spellEnd"/>
      <w:r w:rsidRPr="00C52EC2">
        <w:rPr>
          <w:rFonts w:ascii="Calibri" w:hAnsi="Calibri"/>
          <w:color w:val="1E1E1E"/>
          <w:lang w:val="en-IN"/>
        </w:rPr>
        <w:t xml:space="preserve"> = require('./events');</w:t>
      </w:r>
    </w:p>
    <w:p w14:paraId="75B96620" w14:textId="77777777" w:rsidR="00C52EC2" w:rsidRPr="00C52EC2" w:rsidRDefault="00C52EC2" w:rsidP="00C52EC2">
      <w:pPr>
        <w:spacing w:after="120"/>
        <w:rPr>
          <w:rFonts w:ascii="Calibri" w:hAnsi="Calibri"/>
          <w:color w:val="1E1E1E"/>
          <w:lang w:val="en-IN"/>
        </w:rPr>
      </w:pPr>
    </w:p>
    <w:p w14:paraId="648FCE23" w14:textId="77777777" w:rsidR="00C52EC2" w:rsidRPr="00C52EC2" w:rsidRDefault="00C52EC2" w:rsidP="00C52EC2">
      <w:pPr>
        <w:spacing w:after="120"/>
        <w:rPr>
          <w:rFonts w:ascii="Calibri" w:hAnsi="Calibri"/>
          <w:color w:val="1E1E1E"/>
          <w:lang w:val="en-IN"/>
        </w:rPr>
      </w:pPr>
      <w:r w:rsidRPr="00C52EC2">
        <w:rPr>
          <w:rFonts w:ascii="Calibri" w:hAnsi="Calibri"/>
          <w:color w:val="1E1E1E"/>
          <w:lang w:val="en-IN"/>
        </w:rPr>
        <w:t>// Listener 1: task-created (Asynchronous Notification Dispatch)</w:t>
      </w:r>
    </w:p>
    <w:p w14:paraId="7BE3FFEF" w14:textId="77777777" w:rsidR="00C52EC2" w:rsidRPr="00C52EC2" w:rsidRDefault="00C52EC2" w:rsidP="00C52EC2">
      <w:pPr>
        <w:spacing w:after="120"/>
        <w:rPr>
          <w:rFonts w:ascii="Calibri" w:hAnsi="Calibri"/>
          <w:color w:val="1E1E1E"/>
          <w:lang w:val="en-IN"/>
        </w:rPr>
      </w:pPr>
      <w:proofErr w:type="spellStart"/>
      <w:r w:rsidRPr="00C52EC2">
        <w:rPr>
          <w:rFonts w:ascii="Calibri" w:hAnsi="Calibri"/>
          <w:color w:val="1E1E1E"/>
          <w:lang w:val="en-IN"/>
        </w:rPr>
        <w:t>taskEvents.on</w:t>
      </w:r>
      <w:proofErr w:type="spellEnd"/>
      <w:r w:rsidRPr="00C52EC2">
        <w:rPr>
          <w:rFonts w:ascii="Calibri" w:hAnsi="Calibri"/>
          <w:color w:val="1E1E1E"/>
          <w:lang w:val="en-IN"/>
        </w:rPr>
        <w:t>('task-created', (task) =&gt; {</w:t>
      </w:r>
    </w:p>
    <w:p w14:paraId="74DE7140" w14:textId="77777777" w:rsidR="00C52EC2" w:rsidRPr="00C52EC2" w:rsidRDefault="00C52EC2" w:rsidP="00C52EC2">
      <w:pPr>
        <w:spacing w:after="120"/>
        <w:rPr>
          <w:rFonts w:ascii="Calibri" w:hAnsi="Calibri"/>
          <w:color w:val="1E1E1E"/>
          <w:lang w:val="en-IN"/>
        </w:rPr>
      </w:pPr>
      <w:r w:rsidRPr="00C52EC2">
        <w:rPr>
          <w:rFonts w:ascii="Calibri" w:hAnsi="Calibri"/>
          <w:color w:val="1E1E1E"/>
          <w:lang w:val="en-IN"/>
        </w:rPr>
        <w:t xml:space="preserve">    </w:t>
      </w:r>
      <w:proofErr w:type="spellStart"/>
      <w:r w:rsidRPr="00C52EC2">
        <w:rPr>
          <w:rFonts w:ascii="Calibri" w:hAnsi="Calibri"/>
          <w:color w:val="1E1E1E"/>
          <w:lang w:val="en-IN"/>
        </w:rPr>
        <w:t>const</w:t>
      </w:r>
      <w:proofErr w:type="spellEnd"/>
      <w:r w:rsidRPr="00C52EC2">
        <w:rPr>
          <w:rFonts w:ascii="Calibri" w:hAnsi="Calibri"/>
          <w:color w:val="1E1E1E"/>
          <w:lang w:val="en-IN"/>
        </w:rPr>
        <w:t xml:space="preserve"> </w:t>
      </w:r>
      <w:proofErr w:type="spellStart"/>
      <w:r w:rsidRPr="00C52EC2">
        <w:rPr>
          <w:rFonts w:ascii="Calibri" w:hAnsi="Calibri"/>
          <w:color w:val="1E1E1E"/>
          <w:lang w:val="en-IN"/>
        </w:rPr>
        <w:t>listenerReceivedAt</w:t>
      </w:r>
      <w:proofErr w:type="spellEnd"/>
      <w:r w:rsidRPr="00C52EC2">
        <w:rPr>
          <w:rFonts w:ascii="Calibri" w:hAnsi="Calibri"/>
          <w:color w:val="1E1E1E"/>
          <w:lang w:val="en-IN"/>
        </w:rPr>
        <w:t xml:space="preserve"> = new Date().</w:t>
      </w:r>
      <w:proofErr w:type="spellStart"/>
      <w:r w:rsidRPr="00C52EC2">
        <w:rPr>
          <w:rFonts w:ascii="Calibri" w:hAnsi="Calibri"/>
          <w:color w:val="1E1E1E"/>
          <w:lang w:val="en-IN"/>
        </w:rPr>
        <w:t>toISOString</w:t>
      </w:r>
      <w:proofErr w:type="spellEnd"/>
      <w:r w:rsidRPr="00C52EC2">
        <w:rPr>
          <w:rFonts w:ascii="Calibri" w:hAnsi="Calibri"/>
          <w:color w:val="1E1E1E"/>
          <w:lang w:val="en-IN"/>
        </w:rPr>
        <w:t>();</w:t>
      </w:r>
    </w:p>
    <w:p w14:paraId="14ABA727" w14:textId="77777777" w:rsidR="00C52EC2" w:rsidRPr="00C52EC2" w:rsidRDefault="00C52EC2" w:rsidP="00C52EC2">
      <w:pPr>
        <w:spacing w:after="120"/>
        <w:rPr>
          <w:rFonts w:ascii="Calibri" w:hAnsi="Calibri"/>
          <w:color w:val="1E1E1E"/>
          <w:lang w:val="en-IN"/>
        </w:rPr>
      </w:pPr>
      <w:r w:rsidRPr="00C52EC2">
        <w:rPr>
          <w:rFonts w:ascii="Calibri" w:hAnsi="Calibri"/>
          <w:color w:val="1E1E1E"/>
          <w:lang w:val="en-IN"/>
        </w:rPr>
        <w:t>    console.log(`[Notification Listener] 'task-created' caught at: ${</w:t>
      </w:r>
      <w:proofErr w:type="spellStart"/>
      <w:r w:rsidRPr="00C52EC2">
        <w:rPr>
          <w:rFonts w:ascii="Calibri" w:hAnsi="Calibri"/>
          <w:color w:val="1E1E1E"/>
          <w:lang w:val="en-IN"/>
        </w:rPr>
        <w:t>listenerReceivedAt</w:t>
      </w:r>
      <w:proofErr w:type="spellEnd"/>
      <w:r w:rsidRPr="00C52EC2">
        <w:rPr>
          <w:rFonts w:ascii="Calibri" w:hAnsi="Calibri"/>
          <w:color w:val="1E1E1E"/>
          <w:lang w:val="en-IN"/>
        </w:rPr>
        <w:t>}`);</w:t>
      </w:r>
    </w:p>
    <w:p w14:paraId="1838433C" w14:textId="77777777" w:rsidR="00C52EC2" w:rsidRPr="00C52EC2" w:rsidRDefault="00C52EC2" w:rsidP="00C52EC2">
      <w:pPr>
        <w:spacing w:after="120"/>
        <w:rPr>
          <w:rFonts w:ascii="Calibri" w:hAnsi="Calibri"/>
          <w:color w:val="1E1E1E"/>
          <w:lang w:val="en-IN"/>
        </w:rPr>
      </w:pPr>
    </w:p>
    <w:p w14:paraId="417813E3" w14:textId="77777777" w:rsidR="00C52EC2" w:rsidRPr="00C52EC2" w:rsidRDefault="00C52EC2" w:rsidP="00C52EC2">
      <w:pPr>
        <w:spacing w:after="120"/>
        <w:rPr>
          <w:rFonts w:ascii="Calibri" w:hAnsi="Calibri"/>
          <w:color w:val="1E1E1E"/>
          <w:lang w:val="en-IN"/>
        </w:rPr>
      </w:pPr>
      <w:r w:rsidRPr="00C52EC2">
        <w:rPr>
          <w:rFonts w:ascii="Calibri" w:hAnsi="Calibri"/>
          <w:color w:val="1E1E1E"/>
          <w:lang w:val="en-IN"/>
        </w:rPr>
        <w:lastRenderedPageBreak/>
        <w:t>    // Supplementary Problem 2: Error boundary inside listener</w:t>
      </w:r>
    </w:p>
    <w:p w14:paraId="369FC30F" w14:textId="77777777" w:rsidR="00C52EC2" w:rsidRPr="00C52EC2" w:rsidRDefault="00C52EC2" w:rsidP="00C52EC2">
      <w:pPr>
        <w:spacing w:after="120"/>
        <w:rPr>
          <w:rFonts w:ascii="Calibri" w:hAnsi="Calibri"/>
          <w:color w:val="1E1E1E"/>
          <w:lang w:val="en-IN"/>
        </w:rPr>
      </w:pPr>
      <w:r w:rsidRPr="00C52EC2">
        <w:rPr>
          <w:rFonts w:ascii="Calibri" w:hAnsi="Calibri"/>
          <w:color w:val="1E1E1E"/>
          <w:lang w:val="en-IN"/>
        </w:rPr>
        <w:t>    if (</w:t>
      </w:r>
      <w:proofErr w:type="spellStart"/>
      <w:r w:rsidRPr="00C52EC2">
        <w:rPr>
          <w:rFonts w:ascii="Calibri" w:hAnsi="Calibri"/>
          <w:color w:val="1E1E1E"/>
          <w:lang w:val="en-IN"/>
        </w:rPr>
        <w:t>task.simulateError</w:t>
      </w:r>
      <w:proofErr w:type="spellEnd"/>
      <w:r w:rsidRPr="00C52EC2">
        <w:rPr>
          <w:rFonts w:ascii="Calibri" w:hAnsi="Calibri"/>
          <w:color w:val="1E1E1E"/>
          <w:lang w:val="en-IN"/>
        </w:rPr>
        <w:t>) {</w:t>
      </w:r>
    </w:p>
    <w:p w14:paraId="2A0AD6E4" w14:textId="77777777" w:rsidR="00C52EC2" w:rsidRPr="00C52EC2" w:rsidRDefault="00C52EC2" w:rsidP="00C52EC2">
      <w:pPr>
        <w:spacing w:after="120"/>
        <w:rPr>
          <w:rFonts w:ascii="Calibri" w:hAnsi="Calibri"/>
          <w:color w:val="1E1E1E"/>
          <w:lang w:val="en-IN"/>
        </w:rPr>
      </w:pPr>
      <w:r w:rsidRPr="00C52EC2">
        <w:rPr>
          <w:rFonts w:ascii="Calibri" w:hAnsi="Calibri"/>
          <w:color w:val="1E1E1E"/>
          <w:lang w:val="en-IN"/>
        </w:rPr>
        <w:t>        try {</w:t>
      </w:r>
    </w:p>
    <w:p w14:paraId="7CE2A465" w14:textId="77777777" w:rsidR="00C52EC2" w:rsidRPr="00C52EC2" w:rsidRDefault="00C52EC2" w:rsidP="00C52EC2">
      <w:pPr>
        <w:spacing w:after="120"/>
        <w:rPr>
          <w:rFonts w:ascii="Calibri" w:hAnsi="Calibri"/>
          <w:color w:val="1E1E1E"/>
          <w:lang w:val="en-IN"/>
        </w:rPr>
      </w:pPr>
      <w:r w:rsidRPr="00C52EC2">
        <w:rPr>
          <w:rFonts w:ascii="Calibri" w:hAnsi="Calibri"/>
          <w:color w:val="1E1E1E"/>
          <w:lang w:val="en-IN"/>
        </w:rPr>
        <w:t>            throw new Error(`SMTP Gateway Timeout: Failed to deliver email for task "${</w:t>
      </w:r>
      <w:proofErr w:type="spellStart"/>
      <w:r w:rsidRPr="00C52EC2">
        <w:rPr>
          <w:rFonts w:ascii="Calibri" w:hAnsi="Calibri"/>
          <w:color w:val="1E1E1E"/>
          <w:lang w:val="en-IN"/>
        </w:rPr>
        <w:t>task.title</w:t>
      </w:r>
      <w:proofErr w:type="spellEnd"/>
      <w:r w:rsidRPr="00C52EC2">
        <w:rPr>
          <w:rFonts w:ascii="Calibri" w:hAnsi="Calibri"/>
          <w:color w:val="1E1E1E"/>
          <w:lang w:val="en-IN"/>
        </w:rPr>
        <w:t>}"`);</w:t>
      </w:r>
    </w:p>
    <w:p w14:paraId="1DC9A00B" w14:textId="77777777" w:rsidR="00C52EC2" w:rsidRPr="00C52EC2" w:rsidRDefault="00C52EC2" w:rsidP="00C52EC2">
      <w:pPr>
        <w:spacing w:after="120"/>
        <w:rPr>
          <w:rFonts w:ascii="Calibri" w:hAnsi="Calibri"/>
          <w:color w:val="1E1E1E"/>
          <w:lang w:val="en-IN"/>
        </w:rPr>
      </w:pPr>
      <w:r w:rsidRPr="00C52EC2">
        <w:rPr>
          <w:rFonts w:ascii="Calibri" w:hAnsi="Calibri"/>
          <w:color w:val="1E1E1E"/>
          <w:lang w:val="en-IN"/>
        </w:rPr>
        <w:t>        } catch (err) {</w:t>
      </w:r>
    </w:p>
    <w:p w14:paraId="5B0D8875" w14:textId="77777777" w:rsidR="00C52EC2" w:rsidRPr="00C52EC2" w:rsidRDefault="00C52EC2" w:rsidP="00C52EC2">
      <w:pPr>
        <w:spacing w:after="120"/>
        <w:rPr>
          <w:rFonts w:ascii="Calibri" w:hAnsi="Calibri"/>
          <w:color w:val="1E1E1E"/>
          <w:lang w:val="en-IN"/>
        </w:rPr>
      </w:pPr>
      <w:r w:rsidRPr="00C52EC2">
        <w:rPr>
          <w:rFonts w:ascii="Calibri" w:hAnsi="Calibri"/>
          <w:color w:val="1E1E1E"/>
          <w:lang w:val="en-IN"/>
        </w:rPr>
        <w:t xml:space="preserve">            </w:t>
      </w:r>
      <w:proofErr w:type="spellStart"/>
      <w:r w:rsidRPr="00C52EC2">
        <w:rPr>
          <w:rFonts w:ascii="Calibri" w:hAnsi="Calibri"/>
          <w:color w:val="1E1E1E"/>
          <w:lang w:val="en-IN"/>
        </w:rPr>
        <w:t>console.error</w:t>
      </w:r>
      <w:proofErr w:type="spellEnd"/>
      <w:r w:rsidRPr="00C52EC2">
        <w:rPr>
          <w:rFonts w:ascii="Calibri" w:hAnsi="Calibri"/>
          <w:color w:val="1E1E1E"/>
          <w:lang w:val="en-IN"/>
        </w:rPr>
        <w:t>(`[Notification Listener] Caught internal error, forwarding to 'error' listener...`);</w:t>
      </w:r>
    </w:p>
    <w:p w14:paraId="3138CEC4" w14:textId="77777777" w:rsidR="00C52EC2" w:rsidRPr="00C52EC2" w:rsidRDefault="00C52EC2" w:rsidP="00C52EC2">
      <w:pPr>
        <w:spacing w:after="120"/>
        <w:rPr>
          <w:rFonts w:ascii="Calibri" w:hAnsi="Calibri"/>
          <w:color w:val="1E1E1E"/>
          <w:lang w:val="en-IN"/>
        </w:rPr>
      </w:pPr>
      <w:r w:rsidRPr="00C52EC2">
        <w:rPr>
          <w:rFonts w:ascii="Calibri" w:hAnsi="Calibri"/>
          <w:color w:val="1E1E1E"/>
          <w:lang w:val="en-IN"/>
        </w:rPr>
        <w:t xml:space="preserve">            </w:t>
      </w:r>
      <w:proofErr w:type="spellStart"/>
      <w:r w:rsidRPr="00C52EC2">
        <w:rPr>
          <w:rFonts w:ascii="Calibri" w:hAnsi="Calibri"/>
          <w:color w:val="1E1E1E"/>
          <w:lang w:val="en-IN"/>
        </w:rPr>
        <w:t>taskEvents.emit</w:t>
      </w:r>
      <w:proofErr w:type="spellEnd"/>
      <w:r w:rsidRPr="00C52EC2">
        <w:rPr>
          <w:rFonts w:ascii="Calibri" w:hAnsi="Calibri"/>
          <w:color w:val="1E1E1E"/>
          <w:lang w:val="en-IN"/>
        </w:rPr>
        <w:t>('error', err);</w:t>
      </w:r>
    </w:p>
    <w:p w14:paraId="6B60FC02" w14:textId="77777777" w:rsidR="00C52EC2" w:rsidRPr="00C52EC2" w:rsidRDefault="00C52EC2" w:rsidP="00C52EC2">
      <w:pPr>
        <w:spacing w:after="120"/>
        <w:rPr>
          <w:rFonts w:ascii="Calibri" w:hAnsi="Calibri"/>
          <w:color w:val="1E1E1E"/>
          <w:lang w:val="en-IN"/>
        </w:rPr>
      </w:pPr>
      <w:r w:rsidRPr="00C52EC2">
        <w:rPr>
          <w:rFonts w:ascii="Calibri" w:hAnsi="Calibri"/>
          <w:color w:val="1E1E1E"/>
          <w:lang w:val="en-IN"/>
        </w:rPr>
        <w:t>            return;</w:t>
      </w:r>
    </w:p>
    <w:p w14:paraId="02B0CB85" w14:textId="77777777" w:rsidR="00C52EC2" w:rsidRPr="00C52EC2" w:rsidRDefault="00C52EC2" w:rsidP="00C52EC2">
      <w:pPr>
        <w:spacing w:after="120"/>
        <w:rPr>
          <w:rFonts w:ascii="Calibri" w:hAnsi="Calibri"/>
          <w:color w:val="1E1E1E"/>
          <w:lang w:val="en-IN"/>
        </w:rPr>
      </w:pPr>
      <w:r w:rsidRPr="00C52EC2">
        <w:rPr>
          <w:rFonts w:ascii="Calibri" w:hAnsi="Calibri"/>
          <w:color w:val="1E1E1E"/>
          <w:lang w:val="en-IN"/>
        </w:rPr>
        <w:t>        }</w:t>
      </w:r>
    </w:p>
    <w:p w14:paraId="537C6B48" w14:textId="77777777" w:rsidR="00C52EC2" w:rsidRPr="00C52EC2" w:rsidRDefault="00C52EC2" w:rsidP="00C52EC2">
      <w:pPr>
        <w:spacing w:after="120"/>
        <w:rPr>
          <w:rFonts w:ascii="Calibri" w:hAnsi="Calibri"/>
          <w:color w:val="1E1E1E"/>
          <w:lang w:val="en-IN"/>
        </w:rPr>
      </w:pPr>
      <w:r w:rsidRPr="00C52EC2">
        <w:rPr>
          <w:rFonts w:ascii="Calibri" w:hAnsi="Calibri"/>
          <w:color w:val="1E1E1E"/>
          <w:lang w:val="en-IN"/>
        </w:rPr>
        <w:t>    }</w:t>
      </w:r>
    </w:p>
    <w:p w14:paraId="672C8B50" w14:textId="77777777" w:rsidR="00C52EC2" w:rsidRPr="00C52EC2" w:rsidRDefault="00C52EC2" w:rsidP="00C52EC2">
      <w:pPr>
        <w:spacing w:after="120"/>
        <w:rPr>
          <w:rFonts w:ascii="Calibri" w:hAnsi="Calibri"/>
          <w:color w:val="1E1E1E"/>
          <w:lang w:val="en-IN"/>
        </w:rPr>
      </w:pPr>
    </w:p>
    <w:p w14:paraId="32E96AF5" w14:textId="77777777" w:rsidR="00C52EC2" w:rsidRPr="00C52EC2" w:rsidRDefault="00C52EC2" w:rsidP="00C52EC2">
      <w:pPr>
        <w:spacing w:after="120"/>
        <w:rPr>
          <w:rFonts w:ascii="Calibri" w:hAnsi="Calibri"/>
          <w:color w:val="1E1E1E"/>
          <w:lang w:val="en-IN"/>
        </w:rPr>
      </w:pPr>
      <w:r w:rsidRPr="00C52EC2">
        <w:rPr>
          <w:rFonts w:ascii="Calibri" w:hAnsi="Calibri"/>
          <w:color w:val="1E1E1E"/>
          <w:lang w:val="en-IN"/>
        </w:rPr>
        <w:t>    // Supplementary Problem 3: Simulate slow background notification (2 seconds)</w:t>
      </w:r>
    </w:p>
    <w:p w14:paraId="3FB90C40" w14:textId="77777777" w:rsidR="00C52EC2" w:rsidRPr="00C52EC2" w:rsidRDefault="00C52EC2" w:rsidP="00C52EC2">
      <w:pPr>
        <w:spacing w:after="120"/>
        <w:rPr>
          <w:rFonts w:ascii="Calibri" w:hAnsi="Calibri"/>
          <w:color w:val="1E1E1E"/>
          <w:lang w:val="en-IN"/>
        </w:rPr>
      </w:pPr>
      <w:r w:rsidRPr="00C52EC2">
        <w:rPr>
          <w:rFonts w:ascii="Calibri" w:hAnsi="Calibri"/>
          <w:color w:val="1E1E1E"/>
          <w:lang w:val="en-IN"/>
        </w:rPr>
        <w:t xml:space="preserve">    </w:t>
      </w:r>
      <w:proofErr w:type="spellStart"/>
      <w:r w:rsidRPr="00C52EC2">
        <w:rPr>
          <w:rFonts w:ascii="Calibri" w:hAnsi="Calibri"/>
          <w:color w:val="1E1E1E"/>
          <w:lang w:val="en-IN"/>
        </w:rPr>
        <w:t>const</w:t>
      </w:r>
      <w:proofErr w:type="spellEnd"/>
      <w:r w:rsidRPr="00C52EC2">
        <w:rPr>
          <w:rFonts w:ascii="Calibri" w:hAnsi="Calibri"/>
          <w:color w:val="1E1E1E"/>
          <w:lang w:val="en-IN"/>
        </w:rPr>
        <w:t xml:space="preserve"> delay = </w:t>
      </w:r>
      <w:proofErr w:type="spellStart"/>
      <w:r w:rsidRPr="00C52EC2">
        <w:rPr>
          <w:rFonts w:ascii="Calibri" w:hAnsi="Calibri"/>
          <w:color w:val="1E1E1E"/>
          <w:lang w:val="en-IN"/>
        </w:rPr>
        <w:t>task.delayMs</w:t>
      </w:r>
      <w:proofErr w:type="spellEnd"/>
      <w:r w:rsidRPr="00C52EC2">
        <w:rPr>
          <w:rFonts w:ascii="Calibri" w:hAnsi="Calibri"/>
          <w:color w:val="1E1E1E"/>
          <w:lang w:val="en-IN"/>
        </w:rPr>
        <w:t xml:space="preserve"> !== undefined ? Number(</w:t>
      </w:r>
      <w:proofErr w:type="spellStart"/>
      <w:r w:rsidRPr="00C52EC2">
        <w:rPr>
          <w:rFonts w:ascii="Calibri" w:hAnsi="Calibri"/>
          <w:color w:val="1E1E1E"/>
          <w:lang w:val="en-IN"/>
        </w:rPr>
        <w:t>task.delayMs</w:t>
      </w:r>
      <w:proofErr w:type="spellEnd"/>
      <w:r w:rsidRPr="00C52EC2">
        <w:rPr>
          <w:rFonts w:ascii="Calibri" w:hAnsi="Calibri"/>
          <w:color w:val="1E1E1E"/>
          <w:lang w:val="en-IN"/>
        </w:rPr>
        <w:t>) : 2000;</w:t>
      </w:r>
    </w:p>
    <w:p w14:paraId="3917C586" w14:textId="77777777" w:rsidR="00C52EC2" w:rsidRPr="00C52EC2" w:rsidRDefault="00C52EC2" w:rsidP="00C52EC2">
      <w:pPr>
        <w:spacing w:after="120"/>
        <w:rPr>
          <w:rFonts w:ascii="Calibri" w:hAnsi="Calibri"/>
          <w:color w:val="1E1E1E"/>
          <w:lang w:val="en-IN"/>
        </w:rPr>
      </w:pPr>
      <w:r w:rsidRPr="00C52EC2">
        <w:rPr>
          <w:rFonts w:ascii="Calibri" w:hAnsi="Calibri"/>
          <w:color w:val="1E1E1E"/>
          <w:lang w:val="en-IN"/>
        </w:rPr>
        <w:t>    console.log(`[Notification Service] Dispatching background email for "${</w:t>
      </w:r>
      <w:proofErr w:type="spellStart"/>
      <w:r w:rsidRPr="00C52EC2">
        <w:rPr>
          <w:rFonts w:ascii="Calibri" w:hAnsi="Calibri"/>
          <w:color w:val="1E1E1E"/>
          <w:lang w:val="en-IN"/>
        </w:rPr>
        <w:t>task.title</w:t>
      </w:r>
      <w:proofErr w:type="spellEnd"/>
      <w:r w:rsidRPr="00C52EC2">
        <w:rPr>
          <w:rFonts w:ascii="Calibri" w:hAnsi="Calibri"/>
          <w:color w:val="1E1E1E"/>
          <w:lang w:val="en-IN"/>
        </w:rPr>
        <w:t>}" with simulated ${delay}</w:t>
      </w:r>
      <w:proofErr w:type="spellStart"/>
      <w:r w:rsidRPr="00C52EC2">
        <w:rPr>
          <w:rFonts w:ascii="Calibri" w:hAnsi="Calibri"/>
          <w:color w:val="1E1E1E"/>
          <w:lang w:val="en-IN"/>
        </w:rPr>
        <w:t>ms</w:t>
      </w:r>
      <w:proofErr w:type="spellEnd"/>
      <w:r w:rsidRPr="00C52EC2">
        <w:rPr>
          <w:rFonts w:ascii="Calibri" w:hAnsi="Calibri"/>
          <w:color w:val="1E1E1E"/>
          <w:lang w:val="en-IN"/>
        </w:rPr>
        <w:t xml:space="preserve"> delay...`);</w:t>
      </w:r>
    </w:p>
    <w:p w14:paraId="60016A16" w14:textId="77777777" w:rsidR="00C52EC2" w:rsidRPr="00C52EC2" w:rsidRDefault="00C52EC2" w:rsidP="00C52EC2">
      <w:pPr>
        <w:spacing w:after="120"/>
        <w:rPr>
          <w:rFonts w:ascii="Calibri" w:hAnsi="Calibri"/>
          <w:color w:val="1E1E1E"/>
          <w:lang w:val="en-IN"/>
        </w:rPr>
      </w:pPr>
    </w:p>
    <w:p w14:paraId="314FC7FA" w14:textId="77777777" w:rsidR="00C52EC2" w:rsidRPr="00C52EC2" w:rsidRDefault="00C52EC2" w:rsidP="00C52EC2">
      <w:pPr>
        <w:spacing w:after="120"/>
        <w:rPr>
          <w:rFonts w:ascii="Calibri" w:hAnsi="Calibri"/>
          <w:color w:val="1E1E1E"/>
          <w:lang w:val="en-IN"/>
        </w:rPr>
      </w:pPr>
      <w:r w:rsidRPr="00C52EC2">
        <w:rPr>
          <w:rFonts w:ascii="Calibri" w:hAnsi="Calibri"/>
          <w:color w:val="1E1E1E"/>
          <w:lang w:val="en-IN"/>
        </w:rPr>
        <w:t xml:space="preserve">    </w:t>
      </w:r>
      <w:proofErr w:type="spellStart"/>
      <w:r w:rsidRPr="00C52EC2">
        <w:rPr>
          <w:rFonts w:ascii="Calibri" w:hAnsi="Calibri"/>
          <w:color w:val="1E1E1E"/>
          <w:lang w:val="en-IN"/>
        </w:rPr>
        <w:t>setTimeout</w:t>
      </w:r>
      <w:proofErr w:type="spellEnd"/>
      <w:r w:rsidRPr="00C52EC2">
        <w:rPr>
          <w:rFonts w:ascii="Calibri" w:hAnsi="Calibri"/>
          <w:color w:val="1E1E1E"/>
          <w:lang w:val="en-IN"/>
        </w:rPr>
        <w:t>(() =&gt; {</w:t>
      </w:r>
    </w:p>
    <w:p w14:paraId="5CB79092" w14:textId="77777777" w:rsidR="00C52EC2" w:rsidRPr="00C52EC2" w:rsidRDefault="00C52EC2" w:rsidP="00C52EC2">
      <w:pPr>
        <w:spacing w:after="120"/>
        <w:rPr>
          <w:rFonts w:ascii="Calibri" w:hAnsi="Calibri"/>
          <w:color w:val="1E1E1E"/>
          <w:lang w:val="en-IN"/>
        </w:rPr>
      </w:pPr>
      <w:r w:rsidRPr="00C52EC2">
        <w:rPr>
          <w:rFonts w:ascii="Calibri" w:hAnsi="Calibri"/>
          <w:color w:val="1E1E1E"/>
          <w:lang w:val="en-IN"/>
        </w:rPr>
        <w:t xml:space="preserve">        </w:t>
      </w:r>
      <w:proofErr w:type="spellStart"/>
      <w:r w:rsidRPr="00C52EC2">
        <w:rPr>
          <w:rFonts w:ascii="Calibri" w:hAnsi="Calibri"/>
          <w:color w:val="1E1E1E"/>
          <w:lang w:val="en-IN"/>
        </w:rPr>
        <w:t>const</w:t>
      </w:r>
      <w:proofErr w:type="spellEnd"/>
      <w:r w:rsidRPr="00C52EC2">
        <w:rPr>
          <w:rFonts w:ascii="Calibri" w:hAnsi="Calibri"/>
          <w:color w:val="1E1E1E"/>
          <w:lang w:val="en-IN"/>
        </w:rPr>
        <w:t xml:space="preserve"> </w:t>
      </w:r>
      <w:proofErr w:type="spellStart"/>
      <w:r w:rsidRPr="00C52EC2">
        <w:rPr>
          <w:rFonts w:ascii="Calibri" w:hAnsi="Calibri"/>
          <w:color w:val="1E1E1E"/>
          <w:lang w:val="en-IN"/>
        </w:rPr>
        <w:t>completedAt</w:t>
      </w:r>
      <w:proofErr w:type="spellEnd"/>
      <w:r w:rsidRPr="00C52EC2">
        <w:rPr>
          <w:rFonts w:ascii="Calibri" w:hAnsi="Calibri"/>
          <w:color w:val="1E1E1E"/>
          <w:lang w:val="en-IN"/>
        </w:rPr>
        <w:t xml:space="preserve"> = new Date().</w:t>
      </w:r>
      <w:proofErr w:type="spellStart"/>
      <w:r w:rsidRPr="00C52EC2">
        <w:rPr>
          <w:rFonts w:ascii="Calibri" w:hAnsi="Calibri"/>
          <w:color w:val="1E1E1E"/>
          <w:lang w:val="en-IN"/>
        </w:rPr>
        <w:t>toISOString</w:t>
      </w:r>
      <w:proofErr w:type="spellEnd"/>
      <w:r w:rsidRPr="00C52EC2">
        <w:rPr>
          <w:rFonts w:ascii="Calibri" w:hAnsi="Calibri"/>
          <w:color w:val="1E1E1E"/>
          <w:lang w:val="en-IN"/>
        </w:rPr>
        <w:t>();</w:t>
      </w:r>
    </w:p>
    <w:p w14:paraId="09320736" w14:textId="77777777" w:rsidR="00C52EC2" w:rsidRPr="00C52EC2" w:rsidRDefault="00C52EC2" w:rsidP="00C52EC2">
      <w:pPr>
        <w:spacing w:after="120"/>
        <w:rPr>
          <w:rFonts w:ascii="Calibri" w:hAnsi="Calibri"/>
          <w:color w:val="1E1E1E"/>
          <w:lang w:val="en-IN"/>
        </w:rPr>
      </w:pPr>
      <w:r w:rsidRPr="00C52EC2">
        <w:rPr>
          <w:rFonts w:ascii="Calibri" w:hAnsi="Calibri"/>
          <w:color w:val="1E1E1E"/>
          <w:lang w:val="en-IN"/>
        </w:rPr>
        <w:t>        console.log("======================================================================");</w:t>
      </w:r>
    </w:p>
    <w:p w14:paraId="5F4B51BF" w14:textId="77777777" w:rsidR="00C52EC2" w:rsidRPr="00C52EC2" w:rsidRDefault="00C52EC2" w:rsidP="00C52EC2">
      <w:pPr>
        <w:spacing w:after="120"/>
        <w:rPr>
          <w:rFonts w:ascii="Calibri" w:hAnsi="Calibri"/>
          <w:color w:val="1E1E1E"/>
          <w:lang w:val="en-IN"/>
        </w:rPr>
      </w:pPr>
      <w:r w:rsidRPr="00C52EC2">
        <w:rPr>
          <w:rFonts w:ascii="Calibri" w:hAnsi="Calibri"/>
          <w:color w:val="1E1E1E"/>
          <w:lang w:val="en-IN"/>
        </w:rPr>
        <w:t>        console.log(`[Notification Service] Email Dispatched Successfully!`);</w:t>
      </w:r>
    </w:p>
    <w:p w14:paraId="678BEFE4" w14:textId="77777777" w:rsidR="00C52EC2" w:rsidRPr="00C52EC2" w:rsidRDefault="00C52EC2" w:rsidP="00C52EC2">
      <w:pPr>
        <w:spacing w:after="120"/>
        <w:rPr>
          <w:rFonts w:ascii="Calibri" w:hAnsi="Calibri"/>
          <w:color w:val="1E1E1E"/>
          <w:lang w:val="en-IN"/>
        </w:rPr>
      </w:pPr>
      <w:r w:rsidRPr="00C52EC2">
        <w:rPr>
          <w:rFonts w:ascii="Calibri" w:hAnsi="Calibri"/>
          <w:color w:val="1E1E1E"/>
          <w:lang w:val="en-IN"/>
        </w:rPr>
        <w:t>        console.log(`[Notification Details] Task: "${</w:t>
      </w:r>
      <w:proofErr w:type="spellStart"/>
      <w:r w:rsidRPr="00C52EC2">
        <w:rPr>
          <w:rFonts w:ascii="Calibri" w:hAnsi="Calibri"/>
          <w:color w:val="1E1E1E"/>
          <w:lang w:val="en-IN"/>
        </w:rPr>
        <w:t>task.title</w:t>
      </w:r>
      <w:proofErr w:type="spellEnd"/>
      <w:r w:rsidRPr="00C52EC2">
        <w:rPr>
          <w:rFonts w:ascii="Calibri" w:hAnsi="Calibri"/>
          <w:color w:val="1E1E1E"/>
          <w:lang w:val="en-IN"/>
        </w:rPr>
        <w:t>}"`);</w:t>
      </w:r>
    </w:p>
    <w:p w14:paraId="7E7EE00E" w14:textId="77777777" w:rsidR="00C52EC2" w:rsidRPr="00C52EC2" w:rsidRDefault="00C52EC2" w:rsidP="00C52EC2">
      <w:pPr>
        <w:spacing w:after="120"/>
        <w:rPr>
          <w:rFonts w:ascii="Calibri" w:hAnsi="Calibri"/>
          <w:color w:val="1E1E1E"/>
          <w:lang w:val="en-IN"/>
        </w:rPr>
      </w:pPr>
      <w:r w:rsidRPr="00C52EC2">
        <w:rPr>
          <w:rFonts w:ascii="Calibri" w:hAnsi="Calibri"/>
          <w:color w:val="1E1E1E"/>
          <w:lang w:val="en-IN"/>
        </w:rPr>
        <w:t>        console.log(`[Notification Details] Assigned User: ${</w:t>
      </w:r>
      <w:proofErr w:type="spellStart"/>
      <w:r w:rsidRPr="00C52EC2">
        <w:rPr>
          <w:rFonts w:ascii="Calibri" w:hAnsi="Calibri"/>
          <w:color w:val="1E1E1E"/>
          <w:lang w:val="en-IN"/>
        </w:rPr>
        <w:t>task.assignedUser</w:t>
      </w:r>
      <w:proofErr w:type="spellEnd"/>
      <w:r w:rsidRPr="00C52EC2">
        <w:rPr>
          <w:rFonts w:ascii="Calibri" w:hAnsi="Calibri"/>
          <w:color w:val="1E1E1E"/>
          <w:lang w:val="en-IN"/>
        </w:rPr>
        <w:t xml:space="preserve"> || 'Dev Lead'}`);</w:t>
      </w:r>
    </w:p>
    <w:p w14:paraId="64667E4E" w14:textId="77777777" w:rsidR="00C52EC2" w:rsidRPr="00C52EC2" w:rsidRDefault="00C52EC2" w:rsidP="00C52EC2">
      <w:pPr>
        <w:spacing w:after="120"/>
        <w:rPr>
          <w:rFonts w:ascii="Calibri" w:hAnsi="Calibri"/>
          <w:color w:val="1E1E1E"/>
          <w:lang w:val="en-IN"/>
        </w:rPr>
      </w:pPr>
      <w:r w:rsidRPr="00C52EC2">
        <w:rPr>
          <w:rFonts w:ascii="Calibri" w:hAnsi="Calibri"/>
          <w:color w:val="1E1E1E"/>
          <w:lang w:val="en-IN"/>
        </w:rPr>
        <w:t>        console.log(`[Notification Details] Priority: ${</w:t>
      </w:r>
      <w:proofErr w:type="spellStart"/>
      <w:r w:rsidRPr="00C52EC2">
        <w:rPr>
          <w:rFonts w:ascii="Calibri" w:hAnsi="Calibri"/>
          <w:color w:val="1E1E1E"/>
          <w:lang w:val="en-IN"/>
        </w:rPr>
        <w:t>task.priority</w:t>
      </w:r>
      <w:proofErr w:type="spellEnd"/>
      <w:r w:rsidRPr="00C52EC2">
        <w:rPr>
          <w:rFonts w:ascii="Calibri" w:hAnsi="Calibri"/>
          <w:color w:val="1E1E1E"/>
          <w:lang w:val="en-IN"/>
        </w:rPr>
        <w:t xml:space="preserve"> || 'medium'}`);</w:t>
      </w:r>
    </w:p>
    <w:p w14:paraId="4B08750A" w14:textId="77777777" w:rsidR="00C52EC2" w:rsidRPr="00C52EC2" w:rsidRDefault="00C52EC2" w:rsidP="00C52EC2">
      <w:pPr>
        <w:spacing w:after="120"/>
        <w:rPr>
          <w:rFonts w:ascii="Calibri" w:hAnsi="Calibri"/>
          <w:color w:val="1E1E1E"/>
          <w:lang w:val="en-IN"/>
        </w:rPr>
      </w:pPr>
      <w:r w:rsidRPr="00C52EC2">
        <w:rPr>
          <w:rFonts w:ascii="Calibri" w:hAnsi="Calibri"/>
          <w:color w:val="1E1E1E"/>
          <w:lang w:val="en-IN"/>
        </w:rPr>
        <w:t>        console.log(`[Notification Time]    Completed at: ${</w:t>
      </w:r>
      <w:proofErr w:type="spellStart"/>
      <w:r w:rsidRPr="00C52EC2">
        <w:rPr>
          <w:rFonts w:ascii="Calibri" w:hAnsi="Calibri"/>
          <w:color w:val="1E1E1E"/>
          <w:lang w:val="en-IN"/>
        </w:rPr>
        <w:t>completedAt</w:t>
      </w:r>
      <w:proofErr w:type="spellEnd"/>
      <w:r w:rsidRPr="00C52EC2">
        <w:rPr>
          <w:rFonts w:ascii="Calibri" w:hAnsi="Calibri"/>
          <w:color w:val="1E1E1E"/>
          <w:lang w:val="en-IN"/>
        </w:rPr>
        <w:t>}`);</w:t>
      </w:r>
    </w:p>
    <w:p w14:paraId="1E7EE065" w14:textId="77777777" w:rsidR="00C52EC2" w:rsidRPr="00C52EC2" w:rsidRDefault="00C52EC2" w:rsidP="00C52EC2">
      <w:pPr>
        <w:spacing w:after="120"/>
        <w:rPr>
          <w:rFonts w:ascii="Calibri" w:hAnsi="Calibri"/>
          <w:color w:val="1E1E1E"/>
          <w:lang w:val="en-IN"/>
        </w:rPr>
      </w:pPr>
      <w:r w:rsidRPr="00C52EC2">
        <w:rPr>
          <w:rFonts w:ascii="Calibri" w:hAnsi="Calibri"/>
          <w:color w:val="1E1E1E"/>
          <w:lang w:val="en-IN"/>
        </w:rPr>
        <w:t>        console.log("======================================================================");</w:t>
      </w:r>
    </w:p>
    <w:p w14:paraId="04733B6B" w14:textId="77777777" w:rsidR="00C52EC2" w:rsidRPr="00C52EC2" w:rsidRDefault="00C52EC2" w:rsidP="00C52EC2">
      <w:pPr>
        <w:spacing w:after="120"/>
        <w:rPr>
          <w:rFonts w:ascii="Calibri" w:hAnsi="Calibri"/>
          <w:color w:val="1E1E1E"/>
          <w:lang w:val="en-IN"/>
        </w:rPr>
      </w:pPr>
      <w:r w:rsidRPr="00C52EC2">
        <w:rPr>
          <w:rFonts w:ascii="Calibri" w:hAnsi="Calibri"/>
          <w:color w:val="1E1E1E"/>
          <w:lang w:val="en-IN"/>
        </w:rPr>
        <w:t>    }, delay);</w:t>
      </w:r>
    </w:p>
    <w:p w14:paraId="53BB183D" w14:textId="77777777" w:rsidR="00C52EC2" w:rsidRPr="00C52EC2" w:rsidRDefault="00C52EC2" w:rsidP="00C52EC2">
      <w:pPr>
        <w:spacing w:after="120"/>
        <w:rPr>
          <w:rFonts w:ascii="Calibri" w:hAnsi="Calibri"/>
          <w:color w:val="1E1E1E"/>
          <w:lang w:val="en-IN"/>
        </w:rPr>
      </w:pPr>
      <w:r w:rsidRPr="00C52EC2">
        <w:rPr>
          <w:rFonts w:ascii="Calibri" w:hAnsi="Calibri"/>
          <w:color w:val="1E1E1E"/>
          <w:lang w:val="en-IN"/>
        </w:rPr>
        <w:t>});</w:t>
      </w:r>
    </w:p>
    <w:p w14:paraId="4B9DC7FB" w14:textId="77777777" w:rsidR="00C52EC2" w:rsidRPr="00C52EC2" w:rsidRDefault="00C52EC2" w:rsidP="00C52EC2">
      <w:pPr>
        <w:spacing w:after="120"/>
        <w:rPr>
          <w:rFonts w:ascii="Calibri" w:hAnsi="Calibri"/>
          <w:color w:val="1E1E1E"/>
          <w:lang w:val="en-IN"/>
        </w:rPr>
      </w:pPr>
    </w:p>
    <w:p w14:paraId="7F0DD0A1" w14:textId="77777777" w:rsidR="00C52EC2" w:rsidRPr="00C52EC2" w:rsidRDefault="00C52EC2" w:rsidP="00C52EC2">
      <w:pPr>
        <w:spacing w:after="120"/>
        <w:rPr>
          <w:rFonts w:ascii="Calibri" w:hAnsi="Calibri"/>
          <w:color w:val="1E1E1E"/>
          <w:lang w:val="en-IN"/>
        </w:rPr>
      </w:pPr>
      <w:r w:rsidRPr="00C52EC2">
        <w:rPr>
          <w:rFonts w:ascii="Calibri" w:hAnsi="Calibri"/>
          <w:color w:val="1E1E1E"/>
          <w:lang w:val="en-IN"/>
        </w:rPr>
        <w:t>// Listener 2 (Supplementary 1): task-deleted (Audit Trail Logging)</w:t>
      </w:r>
    </w:p>
    <w:p w14:paraId="5009B8A2" w14:textId="77777777" w:rsidR="00C52EC2" w:rsidRPr="00C52EC2" w:rsidRDefault="00C52EC2" w:rsidP="00C52EC2">
      <w:pPr>
        <w:spacing w:after="120"/>
        <w:rPr>
          <w:rFonts w:ascii="Calibri" w:hAnsi="Calibri"/>
          <w:color w:val="1E1E1E"/>
          <w:lang w:val="en-IN"/>
        </w:rPr>
      </w:pPr>
      <w:proofErr w:type="spellStart"/>
      <w:r w:rsidRPr="00C52EC2">
        <w:rPr>
          <w:rFonts w:ascii="Calibri" w:hAnsi="Calibri"/>
          <w:color w:val="1E1E1E"/>
          <w:lang w:val="en-IN"/>
        </w:rPr>
        <w:t>taskEvents.on</w:t>
      </w:r>
      <w:proofErr w:type="spellEnd"/>
      <w:r w:rsidRPr="00C52EC2">
        <w:rPr>
          <w:rFonts w:ascii="Calibri" w:hAnsi="Calibri"/>
          <w:color w:val="1E1E1E"/>
          <w:lang w:val="en-IN"/>
        </w:rPr>
        <w:t>('task-deleted', (data) =&gt; {</w:t>
      </w:r>
    </w:p>
    <w:p w14:paraId="1FFCFA57" w14:textId="77777777" w:rsidR="00C52EC2" w:rsidRPr="00C52EC2" w:rsidRDefault="00C52EC2" w:rsidP="00C52EC2">
      <w:pPr>
        <w:spacing w:after="120"/>
        <w:rPr>
          <w:rFonts w:ascii="Calibri" w:hAnsi="Calibri"/>
          <w:color w:val="1E1E1E"/>
          <w:lang w:val="en-IN"/>
        </w:rPr>
      </w:pPr>
      <w:r w:rsidRPr="00C52EC2">
        <w:rPr>
          <w:rFonts w:ascii="Calibri" w:hAnsi="Calibri"/>
          <w:color w:val="1E1E1E"/>
          <w:lang w:val="en-IN"/>
        </w:rPr>
        <w:t xml:space="preserve">    </w:t>
      </w:r>
      <w:proofErr w:type="spellStart"/>
      <w:r w:rsidRPr="00C52EC2">
        <w:rPr>
          <w:rFonts w:ascii="Calibri" w:hAnsi="Calibri"/>
          <w:color w:val="1E1E1E"/>
          <w:lang w:val="en-IN"/>
        </w:rPr>
        <w:t>const</w:t>
      </w:r>
      <w:proofErr w:type="spellEnd"/>
      <w:r w:rsidRPr="00C52EC2">
        <w:rPr>
          <w:rFonts w:ascii="Calibri" w:hAnsi="Calibri"/>
          <w:color w:val="1E1E1E"/>
          <w:lang w:val="en-IN"/>
        </w:rPr>
        <w:t xml:space="preserve"> timestamp = new Date().</w:t>
      </w:r>
      <w:proofErr w:type="spellStart"/>
      <w:r w:rsidRPr="00C52EC2">
        <w:rPr>
          <w:rFonts w:ascii="Calibri" w:hAnsi="Calibri"/>
          <w:color w:val="1E1E1E"/>
          <w:lang w:val="en-IN"/>
        </w:rPr>
        <w:t>toISOString</w:t>
      </w:r>
      <w:proofErr w:type="spellEnd"/>
      <w:r w:rsidRPr="00C52EC2">
        <w:rPr>
          <w:rFonts w:ascii="Calibri" w:hAnsi="Calibri"/>
          <w:color w:val="1E1E1E"/>
          <w:lang w:val="en-IN"/>
        </w:rPr>
        <w:t>();</w:t>
      </w:r>
    </w:p>
    <w:p w14:paraId="471CAD21" w14:textId="77777777" w:rsidR="00C52EC2" w:rsidRPr="00C52EC2" w:rsidRDefault="00C52EC2" w:rsidP="00C52EC2">
      <w:pPr>
        <w:spacing w:after="120"/>
        <w:rPr>
          <w:rFonts w:ascii="Calibri" w:hAnsi="Calibri"/>
          <w:color w:val="1E1E1E"/>
          <w:lang w:val="en-IN"/>
        </w:rPr>
      </w:pPr>
      <w:r w:rsidRPr="00C52EC2">
        <w:rPr>
          <w:rFonts w:ascii="Calibri" w:hAnsi="Calibri"/>
          <w:color w:val="1E1E1E"/>
          <w:lang w:val="en-IN"/>
        </w:rPr>
        <w:t>    console.log("======================================================================");</w:t>
      </w:r>
    </w:p>
    <w:p w14:paraId="322A9671" w14:textId="77777777" w:rsidR="00C52EC2" w:rsidRPr="00C52EC2" w:rsidRDefault="00C52EC2" w:rsidP="00C52EC2">
      <w:pPr>
        <w:spacing w:after="120"/>
        <w:rPr>
          <w:rFonts w:ascii="Calibri" w:hAnsi="Calibri"/>
          <w:color w:val="1E1E1E"/>
          <w:lang w:val="en-IN"/>
        </w:rPr>
      </w:pPr>
      <w:r w:rsidRPr="00C52EC2">
        <w:rPr>
          <w:rFonts w:ascii="Calibri" w:hAnsi="Calibri"/>
          <w:color w:val="1E1E1E"/>
          <w:lang w:val="en-IN"/>
        </w:rPr>
        <w:lastRenderedPageBreak/>
        <w:t>    console.log(`[Audit Trail] Task Record Permanently Deleted`);</w:t>
      </w:r>
    </w:p>
    <w:p w14:paraId="26DA4385" w14:textId="77777777" w:rsidR="00C52EC2" w:rsidRPr="00C52EC2" w:rsidRDefault="00C52EC2" w:rsidP="00C52EC2">
      <w:pPr>
        <w:spacing w:after="120"/>
        <w:rPr>
          <w:rFonts w:ascii="Calibri" w:hAnsi="Calibri"/>
          <w:color w:val="1E1E1E"/>
          <w:lang w:val="en-IN"/>
        </w:rPr>
      </w:pPr>
      <w:r w:rsidRPr="00C52EC2">
        <w:rPr>
          <w:rFonts w:ascii="Calibri" w:hAnsi="Calibri"/>
          <w:color w:val="1E1E1E"/>
          <w:lang w:val="en-IN"/>
        </w:rPr>
        <w:t>    console.log(`[Audit Trail] Task ID: "${data.id}" | Title: "${</w:t>
      </w:r>
      <w:proofErr w:type="spellStart"/>
      <w:r w:rsidRPr="00C52EC2">
        <w:rPr>
          <w:rFonts w:ascii="Calibri" w:hAnsi="Calibri"/>
          <w:color w:val="1E1E1E"/>
          <w:lang w:val="en-IN"/>
        </w:rPr>
        <w:t>data.title</w:t>
      </w:r>
      <w:proofErr w:type="spellEnd"/>
      <w:r w:rsidRPr="00C52EC2">
        <w:rPr>
          <w:rFonts w:ascii="Calibri" w:hAnsi="Calibri"/>
          <w:color w:val="1E1E1E"/>
          <w:lang w:val="en-IN"/>
        </w:rPr>
        <w:t>}"`);</w:t>
      </w:r>
    </w:p>
    <w:p w14:paraId="1E5D1052" w14:textId="77777777" w:rsidR="00C52EC2" w:rsidRPr="00C52EC2" w:rsidRDefault="00C52EC2" w:rsidP="00C52EC2">
      <w:pPr>
        <w:spacing w:after="120"/>
        <w:rPr>
          <w:rFonts w:ascii="Calibri" w:hAnsi="Calibri"/>
          <w:color w:val="1E1E1E"/>
          <w:lang w:val="en-IN"/>
        </w:rPr>
      </w:pPr>
      <w:r w:rsidRPr="00C52EC2">
        <w:rPr>
          <w:rFonts w:ascii="Calibri" w:hAnsi="Calibri"/>
          <w:color w:val="1E1E1E"/>
          <w:lang w:val="en-IN"/>
        </w:rPr>
        <w:t>    console.log(`[Audit Trail] Deleted By: ${</w:t>
      </w:r>
      <w:proofErr w:type="spellStart"/>
      <w:r w:rsidRPr="00C52EC2">
        <w:rPr>
          <w:rFonts w:ascii="Calibri" w:hAnsi="Calibri"/>
          <w:color w:val="1E1E1E"/>
          <w:lang w:val="en-IN"/>
        </w:rPr>
        <w:t>data.user</w:t>
      </w:r>
      <w:proofErr w:type="spellEnd"/>
      <w:r w:rsidRPr="00C52EC2">
        <w:rPr>
          <w:rFonts w:ascii="Calibri" w:hAnsi="Calibri"/>
          <w:color w:val="1E1E1E"/>
          <w:lang w:val="en-IN"/>
        </w:rPr>
        <w:t xml:space="preserve"> || 'Authorized User'}`);</w:t>
      </w:r>
    </w:p>
    <w:p w14:paraId="7347ECCF" w14:textId="77777777" w:rsidR="00C52EC2" w:rsidRPr="00C52EC2" w:rsidRDefault="00C52EC2" w:rsidP="00C52EC2">
      <w:pPr>
        <w:spacing w:after="120"/>
        <w:rPr>
          <w:rFonts w:ascii="Calibri" w:hAnsi="Calibri"/>
          <w:color w:val="1E1E1E"/>
          <w:lang w:val="en-IN"/>
        </w:rPr>
      </w:pPr>
      <w:r w:rsidRPr="00C52EC2">
        <w:rPr>
          <w:rFonts w:ascii="Calibri" w:hAnsi="Calibri"/>
          <w:color w:val="1E1E1E"/>
          <w:lang w:val="en-IN"/>
        </w:rPr>
        <w:t>    console.log(`[Audit Trail] Recorded at: ${timestamp}`);</w:t>
      </w:r>
    </w:p>
    <w:p w14:paraId="2954A4EE" w14:textId="77777777" w:rsidR="00C52EC2" w:rsidRPr="00C52EC2" w:rsidRDefault="00C52EC2" w:rsidP="00C52EC2">
      <w:pPr>
        <w:spacing w:after="120"/>
        <w:rPr>
          <w:rFonts w:ascii="Calibri" w:hAnsi="Calibri"/>
          <w:color w:val="1E1E1E"/>
          <w:lang w:val="en-IN"/>
        </w:rPr>
      </w:pPr>
      <w:r w:rsidRPr="00C52EC2">
        <w:rPr>
          <w:rFonts w:ascii="Calibri" w:hAnsi="Calibri"/>
          <w:color w:val="1E1E1E"/>
          <w:lang w:val="en-IN"/>
        </w:rPr>
        <w:t>    console.log("======================================================================");</w:t>
      </w:r>
    </w:p>
    <w:p w14:paraId="2F480F4F" w14:textId="77777777" w:rsidR="00C52EC2" w:rsidRPr="00C52EC2" w:rsidRDefault="00C52EC2" w:rsidP="00C52EC2">
      <w:pPr>
        <w:spacing w:after="120"/>
        <w:rPr>
          <w:rFonts w:ascii="Calibri" w:hAnsi="Calibri"/>
          <w:color w:val="1E1E1E"/>
          <w:lang w:val="en-IN"/>
        </w:rPr>
      </w:pPr>
      <w:r w:rsidRPr="00C52EC2">
        <w:rPr>
          <w:rFonts w:ascii="Calibri" w:hAnsi="Calibri"/>
          <w:color w:val="1E1E1E"/>
          <w:lang w:val="en-IN"/>
        </w:rPr>
        <w:t>});</w:t>
      </w:r>
    </w:p>
    <w:p w14:paraId="7A802329" w14:textId="77777777" w:rsidR="00C52EC2" w:rsidRPr="00C52EC2" w:rsidRDefault="00C52EC2" w:rsidP="00C52EC2">
      <w:pPr>
        <w:spacing w:after="120"/>
        <w:rPr>
          <w:rFonts w:ascii="Calibri" w:hAnsi="Calibri"/>
          <w:color w:val="1E1E1E"/>
          <w:lang w:val="en-IN"/>
        </w:rPr>
      </w:pPr>
    </w:p>
    <w:p w14:paraId="20D1D774" w14:textId="77777777" w:rsidR="00C52EC2" w:rsidRPr="00C52EC2" w:rsidRDefault="00C52EC2" w:rsidP="00C52EC2">
      <w:pPr>
        <w:spacing w:after="120"/>
        <w:rPr>
          <w:rFonts w:ascii="Calibri" w:hAnsi="Calibri"/>
          <w:color w:val="1E1E1E"/>
          <w:lang w:val="en-IN"/>
        </w:rPr>
      </w:pPr>
      <w:r w:rsidRPr="00C52EC2">
        <w:rPr>
          <w:rFonts w:ascii="Calibri" w:hAnsi="Calibri"/>
          <w:color w:val="1E1E1E"/>
          <w:lang w:val="en-IN"/>
        </w:rPr>
        <w:t>// Listener 3 (Supplementary 2): error (Process Crash Prevention)</w:t>
      </w:r>
    </w:p>
    <w:p w14:paraId="2D4344D9" w14:textId="77777777" w:rsidR="00C52EC2" w:rsidRPr="00C52EC2" w:rsidRDefault="00C52EC2" w:rsidP="00C52EC2">
      <w:pPr>
        <w:spacing w:after="120"/>
        <w:rPr>
          <w:rFonts w:ascii="Calibri" w:hAnsi="Calibri"/>
          <w:color w:val="1E1E1E"/>
          <w:lang w:val="en-IN"/>
        </w:rPr>
      </w:pPr>
      <w:proofErr w:type="spellStart"/>
      <w:r w:rsidRPr="00C52EC2">
        <w:rPr>
          <w:rFonts w:ascii="Calibri" w:hAnsi="Calibri"/>
          <w:color w:val="1E1E1E"/>
          <w:lang w:val="en-IN"/>
        </w:rPr>
        <w:t>taskEvents.on</w:t>
      </w:r>
      <w:proofErr w:type="spellEnd"/>
      <w:r w:rsidRPr="00C52EC2">
        <w:rPr>
          <w:rFonts w:ascii="Calibri" w:hAnsi="Calibri"/>
          <w:color w:val="1E1E1E"/>
          <w:lang w:val="en-IN"/>
        </w:rPr>
        <w:t>('error', (err) =&gt; {</w:t>
      </w:r>
    </w:p>
    <w:p w14:paraId="08B50C28" w14:textId="77777777" w:rsidR="00C52EC2" w:rsidRPr="00C52EC2" w:rsidRDefault="00C52EC2" w:rsidP="00C52EC2">
      <w:pPr>
        <w:spacing w:after="120"/>
        <w:rPr>
          <w:rFonts w:ascii="Calibri" w:hAnsi="Calibri"/>
          <w:color w:val="1E1E1E"/>
          <w:lang w:val="en-IN"/>
        </w:rPr>
      </w:pPr>
      <w:r w:rsidRPr="00C52EC2">
        <w:rPr>
          <w:rFonts w:ascii="Calibri" w:hAnsi="Calibri"/>
          <w:color w:val="1E1E1E"/>
          <w:lang w:val="en-IN"/>
        </w:rPr>
        <w:t>    console.error("======================================================================");</w:t>
      </w:r>
    </w:p>
    <w:p w14:paraId="24A00D69" w14:textId="77777777" w:rsidR="00C52EC2" w:rsidRPr="00C52EC2" w:rsidRDefault="00C52EC2" w:rsidP="00C52EC2">
      <w:pPr>
        <w:spacing w:after="120"/>
        <w:rPr>
          <w:rFonts w:ascii="Calibri" w:hAnsi="Calibri"/>
          <w:color w:val="1E1E1E"/>
          <w:lang w:val="en-IN"/>
        </w:rPr>
      </w:pPr>
      <w:r w:rsidRPr="00C52EC2">
        <w:rPr>
          <w:rFonts w:ascii="Calibri" w:hAnsi="Calibri"/>
          <w:color w:val="1E1E1E"/>
          <w:lang w:val="en-IN"/>
        </w:rPr>
        <w:t xml:space="preserve">    </w:t>
      </w:r>
      <w:proofErr w:type="spellStart"/>
      <w:r w:rsidRPr="00C52EC2">
        <w:rPr>
          <w:rFonts w:ascii="Calibri" w:hAnsi="Calibri"/>
          <w:color w:val="1E1E1E"/>
          <w:lang w:val="en-IN"/>
        </w:rPr>
        <w:t>console.error</w:t>
      </w:r>
      <w:proofErr w:type="spellEnd"/>
      <w:r w:rsidRPr="00C52EC2">
        <w:rPr>
          <w:rFonts w:ascii="Calibri" w:hAnsi="Calibri"/>
          <w:color w:val="1E1E1E"/>
          <w:lang w:val="en-IN"/>
        </w:rPr>
        <w:t>(`[</w:t>
      </w:r>
      <w:proofErr w:type="spellStart"/>
      <w:r w:rsidRPr="00C52EC2">
        <w:rPr>
          <w:rFonts w:ascii="Calibri" w:hAnsi="Calibri"/>
          <w:color w:val="1E1E1E"/>
          <w:lang w:val="en-IN"/>
        </w:rPr>
        <w:t>EventEmitter:Error</w:t>
      </w:r>
      <w:proofErr w:type="spellEnd"/>
      <w:r w:rsidRPr="00C52EC2">
        <w:rPr>
          <w:rFonts w:ascii="Calibri" w:hAnsi="Calibri"/>
          <w:color w:val="1E1E1E"/>
          <w:lang w:val="en-IN"/>
        </w:rPr>
        <w:t>] Caught background event error at ${new Date().</w:t>
      </w:r>
      <w:proofErr w:type="spellStart"/>
      <w:r w:rsidRPr="00C52EC2">
        <w:rPr>
          <w:rFonts w:ascii="Calibri" w:hAnsi="Calibri"/>
          <w:color w:val="1E1E1E"/>
          <w:lang w:val="en-IN"/>
        </w:rPr>
        <w:t>toISOString</w:t>
      </w:r>
      <w:proofErr w:type="spellEnd"/>
      <w:r w:rsidRPr="00C52EC2">
        <w:rPr>
          <w:rFonts w:ascii="Calibri" w:hAnsi="Calibri"/>
          <w:color w:val="1E1E1E"/>
          <w:lang w:val="en-IN"/>
        </w:rPr>
        <w:t>()}:`);</w:t>
      </w:r>
    </w:p>
    <w:p w14:paraId="2B2F356F" w14:textId="77777777" w:rsidR="00C52EC2" w:rsidRPr="00C52EC2" w:rsidRDefault="00C52EC2" w:rsidP="00C52EC2">
      <w:pPr>
        <w:spacing w:after="120"/>
        <w:rPr>
          <w:rFonts w:ascii="Calibri" w:hAnsi="Calibri"/>
          <w:color w:val="1E1E1E"/>
          <w:lang w:val="en-IN"/>
        </w:rPr>
      </w:pPr>
      <w:r w:rsidRPr="00C52EC2">
        <w:rPr>
          <w:rFonts w:ascii="Calibri" w:hAnsi="Calibri"/>
          <w:color w:val="1E1E1E"/>
          <w:lang w:val="en-IN"/>
        </w:rPr>
        <w:t xml:space="preserve">    </w:t>
      </w:r>
      <w:proofErr w:type="spellStart"/>
      <w:r w:rsidRPr="00C52EC2">
        <w:rPr>
          <w:rFonts w:ascii="Calibri" w:hAnsi="Calibri"/>
          <w:color w:val="1E1E1E"/>
          <w:lang w:val="en-IN"/>
        </w:rPr>
        <w:t>console.error</w:t>
      </w:r>
      <w:proofErr w:type="spellEnd"/>
      <w:r w:rsidRPr="00C52EC2">
        <w:rPr>
          <w:rFonts w:ascii="Calibri" w:hAnsi="Calibri"/>
          <w:color w:val="1E1E1E"/>
          <w:lang w:val="en-IN"/>
        </w:rPr>
        <w:t>(`[</w:t>
      </w:r>
      <w:proofErr w:type="spellStart"/>
      <w:r w:rsidRPr="00C52EC2">
        <w:rPr>
          <w:rFonts w:ascii="Calibri" w:hAnsi="Calibri"/>
          <w:color w:val="1E1E1E"/>
          <w:lang w:val="en-IN"/>
        </w:rPr>
        <w:t>EventEmitter:Error</w:t>
      </w:r>
      <w:proofErr w:type="spellEnd"/>
      <w:r w:rsidRPr="00C52EC2">
        <w:rPr>
          <w:rFonts w:ascii="Calibri" w:hAnsi="Calibri"/>
          <w:color w:val="1E1E1E"/>
          <w:lang w:val="en-IN"/>
        </w:rPr>
        <w:t>] Message: ${</w:t>
      </w:r>
      <w:proofErr w:type="spellStart"/>
      <w:r w:rsidRPr="00C52EC2">
        <w:rPr>
          <w:rFonts w:ascii="Calibri" w:hAnsi="Calibri"/>
          <w:color w:val="1E1E1E"/>
          <w:lang w:val="en-IN"/>
        </w:rPr>
        <w:t>err.message</w:t>
      </w:r>
      <w:proofErr w:type="spellEnd"/>
      <w:r w:rsidRPr="00C52EC2">
        <w:rPr>
          <w:rFonts w:ascii="Calibri" w:hAnsi="Calibri"/>
          <w:color w:val="1E1E1E"/>
          <w:lang w:val="en-IN"/>
        </w:rPr>
        <w:t>}`);</w:t>
      </w:r>
    </w:p>
    <w:p w14:paraId="4D21B751" w14:textId="77777777" w:rsidR="00C52EC2" w:rsidRPr="00C52EC2" w:rsidRDefault="00C52EC2" w:rsidP="00C52EC2">
      <w:pPr>
        <w:spacing w:after="120"/>
        <w:rPr>
          <w:rFonts w:ascii="Calibri" w:hAnsi="Calibri"/>
          <w:color w:val="1E1E1E"/>
          <w:lang w:val="en-IN"/>
        </w:rPr>
      </w:pPr>
      <w:r w:rsidRPr="00C52EC2">
        <w:rPr>
          <w:rFonts w:ascii="Calibri" w:hAnsi="Calibri"/>
          <w:color w:val="1E1E1E"/>
          <w:lang w:val="en-IN"/>
        </w:rPr>
        <w:t>    console.error("======================================================================");</w:t>
      </w:r>
    </w:p>
    <w:p w14:paraId="21829005" w14:textId="77777777" w:rsidR="00C52EC2" w:rsidRPr="00C52EC2" w:rsidRDefault="00C52EC2" w:rsidP="00C52EC2">
      <w:pPr>
        <w:spacing w:after="120"/>
        <w:rPr>
          <w:rFonts w:ascii="Calibri" w:hAnsi="Calibri"/>
          <w:color w:val="1E1E1E"/>
          <w:lang w:val="en-IN"/>
        </w:rPr>
      </w:pPr>
      <w:r w:rsidRPr="00C52EC2">
        <w:rPr>
          <w:rFonts w:ascii="Calibri" w:hAnsi="Calibri"/>
          <w:color w:val="1E1E1E"/>
          <w:lang w:val="en-IN"/>
        </w:rPr>
        <w:t>});</w:t>
      </w:r>
    </w:p>
    <w:p w14:paraId="28DBD161" w14:textId="77777777" w:rsidR="00C52EC2" w:rsidRPr="00C52EC2" w:rsidRDefault="00C52EC2" w:rsidP="00C52EC2">
      <w:pPr>
        <w:spacing w:after="120"/>
        <w:rPr>
          <w:rFonts w:ascii="Calibri" w:hAnsi="Calibri"/>
          <w:color w:val="1E1E1E"/>
          <w:lang w:val="en-IN"/>
        </w:rPr>
      </w:pPr>
    </w:p>
    <w:p w14:paraId="13FC4D9C" w14:textId="77777777" w:rsidR="00C52EC2" w:rsidRPr="00C52EC2" w:rsidRDefault="00C52EC2" w:rsidP="00C52EC2">
      <w:pPr>
        <w:spacing w:after="120"/>
        <w:rPr>
          <w:rFonts w:ascii="Calibri" w:hAnsi="Calibri"/>
          <w:color w:val="1E1E1E"/>
          <w:lang w:val="en-IN"/>
        </w:rPr>
      </w:pPr>
      <w:r w:rsidRPr="00C52EC2">
        <w:rPr>
          <w:rFonts w:ascii="Calibri" w:hAnsi="Calibri"/>
          <w:color w:val="1E1E1E"/>
          <w:lang w:val="en-IN"/>
        </w:rPr>
        <w:t>console.log("[</w:t>
      </w:r>
      <w:proofErr w:type="spellStart"/>
      <w:r w:rsidRPr="00C52EC2">
        <w:rPr>
          <w:rFonts w:ascii="Calibri" w:hAnsi="Calibri"/>
          <w:color w:val="1E1E1E"/>
          <w:lang w:val="en-IN"/>
        </w:rPr>
        <w:t>EventEmitter</w:t>
      </w:r>
      <w:proofErr w:type="spellEnd"/>
      <w:r w:rsidRPr="00C52EC2">
        <w:rPr>
          <w:rFonts w:ascii="Calibri" w:hAnsi="Calibri"/>
          <w:color w:val="1E1E1E"/>
          <w:lang w:val="en-IN"/>
        </w:rPr>
        <w:t>] Background notification, audit, and error listeners successfully registered.");</w:t>
      </w:r>
    </w:p>
    <w:p w14:paraId="0DCDBCB1" w14:textId="77777777" w:rsidR="00C52EC2" w:rsidRDefault="00C52EC2" w:rsidP="00C52EC2">
      <w:pPr>
        <w:spacing w:after="120"/>
      </w:pPr>
    </w:p>
    <w:p w14:paraId="17630FED" w14:textId="77777777" w:rsidR="00AA3667" w:rsidRDefault="00000000">
      <w:pPr>
        <w:spacing w:before="160" w:after="80"/>
      </w:pPr>
      <w:r>
        <w:rPr>
          <w:rFonts w:ascii="Arial" w:hAnsi="Arial"/>
          <w:b/>
          <w:color w:val="141414"/>
          <w:sz w:val="25"/>
        </w:rPr>
        <w:t>Output:</w:t>
      </w:r>
    </w:p>
    <w:p w14:paraId="4E66ACD2" w14:textId="77777777" w:rsidR="00AA3667" w:rsidRDefault="00000000">
      <w:pPr>
        <w:spacing w:before="40" w:after="80"/>
        <w:jc w:val="center"/>
      </w:pPr>
      <w:r>
        <w:rPr>
          <w:noProof/>
        </w:rPr>
        <w:drawing>
          <wp:inline distT="0" distB="0" distL="0" distR="0" wp14:anchorId="78C2F0D1" wp14:editId="699D80A1">
            <wp:extent cx="6217920" cy="235626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server_startu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35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2188A" w14:textId="77777777" w:rsidR="00C52EC2" w:rsidRDefault="00C52EC2">
      <w:pPr>
        <w:spacing w:before="280" w:after="80"/>
        <w:rPr>
          <w:rFonts w:ascii="Calibri" w:hAnsi="Calibri"/>
          <w:i/>
          <w:color w:val="475569"/>
          <w:sz w:val="20"/>
        </w:rPr>
      </w:pPr>
    </w:p>
    <w:p w14:paraId="5B0F17CF" w14:textId="77777777" w:rsidR="00C52EC2" w:rsidRDefault="00C52EC2">
      <w:pPr>
        <w:spacing w:before="280" w:after="80"/>
        <w:rPr>
          <w:rFonts w:ascii="Calibri" w:hAnsi="Calibri"/>
          <w:i/>
          <w:color w:val="475569"/>
          <w:sz w:val="20"/>
        </w:rPr>
      </w:pPr>
    </w:p>
    <w:p w14:paraId="487C4859" w14:textId="77777777" w:rsidR="00C52EC2" w:rsidRDefault="00C52EC2">
      <w:pPr>
        <w:spacing w:before="280" w:after="80"/>
        <w:rPr>
          <w:rFonts w:ascii="Calibri" w:hAnsi="Calibri"/>
          <w:i/>
          <w:color w:val="475569"/>
          <w:sz w:val="20"/>
        </w:rPr>
      </w:pPr>
    </w:p>
    <w:p w14:paraId="3A7BD5C2" w14:textId="77777777" w:rsidR="00C52EC2" w:rsidRDefault="00C52EC2">
      <w:pPr>
        <w:spacing w:before="280" w:after="80"/>
        <w:rPr>
          <w:rFonts w:ascii="Calibri" w:hAnsi="Calibri"/>
          <w:i/>
          <w:color w:val="475569"/>
          <w:sz w:val="20"/>
        </w:rPr>
      </w:pPr>
    </w:p>
    <w:p w14:paraId="3F4C6A03" w14:textId="62F05F10" w:rsidR="00AA3667" w:rsidRDefault="00000000">
      <w:pPr>
        <w:spacing w:before="280" w:after="80"/>
      </w:pPr>
      <w:r>
        <w:rPr>
          <w:rFonts w:ascii="Arial" w:hAnsi="Arial"/>
          <w:b/>
          <w:color w:val="141414"/>
          <w:sz w:val="25"/>
        </w:rPr>
        <w:t>3. Immediate API Response &amp; Decoupled Event Emission (POST /tasks)</w:t>
      </w:r>
    </w:p>
    <w:p w14:paraId="718BCE8D" w14:textId="77777777" w:rsidR="00AA3667" w:rsidRDefault="00000000">
      <w:pPr>
        <w:spacing w:after="120"/>
      </w:pPr>
      <w:r>
        <w:rPr>
          <w:rFonts w:ascii="Calibri" w:hAnsi="Calibri"/>
          <w:color w:val="1E1E1E"/>
        </w:rPr>
        <w:t>Inside the POST /tasks route, the task is saved to MongoDB. Immediately after persisting, the HTTP 201 response is sent to the client. The 'task-created' event is then emitted asynchronously, ensuring that slow notification tasks do not add latency to the client response.</w:t>
      </w:r>
    </w:p>
    <w:p w14:paraId="1B7FF2C8" w14:textId="77777777" w:rsidR="00AA3667" w:rsidRDefault="00000000">
      <w:pPr>
        <w:spacing w:after="120"/>
      </w:pPr>
      <w:r>
        <w:rPr>
          <w:rFonts w:ascii="Calibri" w:hAnsi="Calibri"/>
          <w:color w:val="1E1E1E"/>
        </w:rPr>
        <w:t>Backend/routes/postTasks.js</w:t>
      </w:r>
    </w:p>
    <w:p w14:paraId="12A535DE" w14:textId="77777777" w:rsidR="00C52EC2" w:rsidRPr="00C52EC2" w:rsidRDefault="00C52EC2" w:rsidP="00C52EC2">
      <w:pPr>
        <w:spacing w:after="80"/>
        <w:rPr>
          <w:lang w:val="en-IN"/>
        </w:rPr>
      </w:pPr>
      <w:proofErr w:type="spellStart"/>
      <w:r w:rsidRPr="00C52EC2">
        <w:rPr>
          <w:lang w:val="en-IN"/>
        </w:rPr>
        <w:t>const</w:t>
      </w:r>
      <w:proofErr w:type="spellEnd"/>
      <w:r w:rsidRPr="00C52EC2">
        <w:rPr>
          <w:lang w:val="en-IN"/>
        </w:rPr>
        <w:t xml:space="preserve"> express = require("express");</w:t>
      </w:r>
    </w:p>
    <w:p w14:paraId="671039A6" w14:textId="77777777" w:rsidR="00C52EC2" w:rsidRPr="00C52EC2" w:rsidRDefault="00C52EC2" w:rsidP="00C52EC2">
      <w:pPr>
        <w:spacing w:after="80"/>
        <w:rPr>
          <w:lang w:val="en-IN"/>
        </w:rPr>
      </w:pPr>
      <w:proofErr w:type="spellStart"/>
      <w:r w:rsidRPr="00C52EC2">
        <w:rPr>
          <w:lang w:val="en-IN"/>
        </w:rPr>
        <w:t>const</w:t>
      </w:r>
      <w:proofErr w:type="spellEnd"/>
      <w:r w:rsidRPr="00C52EC2">
        <w:rPr>
          <w:lang w:val="en-IN"/>
        </w:rPr>
        <w:t xml:space="preserve"> Task = require("../models/Task");</w:t>
      </w:r>
    </w:p>
    <w:p w14:paraId="74807164" w14:textId="77777777" w:rsidR="00C52EC2" w:rsidRPr="00C52EC2" w:rsidRDefault="00C52EC2" w:rsidP="00C52EC2">
      <w:pPr>
        <w:spacing w:after="80"/>
        <w:rPr>
          <w:lang w:val="en-IN"/>
        </w:rPr>
      </w:pPr>
      <w:proofErr w:type="spellStart"/>
      <w:r w:rsidRPr="00C52EC2">
        <w:rPr>
          <w:lang w:val="en-IN"/>
        </w:rPr>
        <w:t>const</w:t>
      </w:r>
      <w:proofErr w:type="spellEnd"/>
      <w:r w:rsidRPr="00C52EC2">
        <w:rPr>
          <w:lang w:val="en-IN"/>
        </w:rPr>
        <w:t xml:space="preserve"> { </w:t>
      </w:r>
      <w:proofErr w:type="spellStart"/>
      <w:r w:rsidRPr="00C52EC2">
        <w:rPr>
          <w:lang w:val="en-IN"/>
        </w:rPr>
        <w:t>invalidateTaskCache</w:t>
      </w:r>
      <w:proofErr w:type="spellEnd"/>
      <w:r w:rsidRPr="00C52EC2">
        <w:rPr>
          <w:lang w:val="en-IN"/>
        </w:rPr>
        <w:t xml:space="preserve"> } = require("../utils/cache");</w:t>
      </w:r>
    </w:p>
    <w:p w14:paraId="7E8AEC3B" w14:textId="77777777" w:rsidR="00C52EC2" w:rsidRPr="00C52EC2" w:rsidRDefault="00C52EC2" w:rsidP="00C52EC2">
      <w:pPr>
        <w:spacing w:after="80"/>
        <w:rPr>
          <w:lang w:val="en-IN"/>
        </w:rPr>
      </w:pPr>
      <w:proofErr w:type="spellStart"/>
      <w:r w:rsidRPr="00C52EC2">
        <w:rPr>
          <w:lang w:val="en-IN"/>
        </w:rPr>
        <w:t>const</w:t>
      </w:r>
      <w:proofErr w:type="spellEnd"/>
      <w:r w:rsidRPr="00C52EC2">
        <w:rPr>
          <w:lang w:val="en-IN"/>
        </w:rPr>
        <w:t xml:space="preserve"> </w:t>
      </w:r>
      <w:proofErr w:type="spellStart"/>
      <w:r w:rsidRPr="00C52EC2">
        <w:rPr>
          <w:lang w:val="en-IN"/>
        </w:rPr>
        <w:t>taskEvents</w:t>
      </w:r>
      <w:proofErr w:type="spellEnd"/>
      <w:r w:rsidRPr="00C52EC2">
        <w:rPr>
          <w:lang w:val="en-IN"/>
        </w:rPr>
        <w:t xml:space="preserve"> = require("../events");</w:t>
      </w:r>
    </w:p>
    <w:p w14:paraId="32958AA5" w14:textId="77777777" w:rsidR="00C52EC2" w:rsidRPr="00C52EC2" w:rsidRDefault="00C52EC2" w:rsidP="00C52EC2">
      <w:pPr>
        <w:spacing w:after="80"/>
        <w:rPr>
          <w:lang w:val="en-IN"/>
        </w:rPr>
      </w:pPr>
    </w:p>
    <w:p w14:paraId="2DF4B57B" w14:textId="77777777" w:rsidR="00C52EC2" w:rsidRPr="00C52EC2" w:rsidRDefault="00C52EC2" w:rsidP="00C52EC2">
      <w:pPr>
        <w:spacing w:after="80"/>
        <w:rPr>
          <w:lang w:val="en-IN"/>
        </w:rPr>
      </w:pPr>
      <w:proofErr w:type="spellStart"/>
      <w:r w:rsidRPr="00C52EC2">
        <w:rPr>
          <w:lang w:val="en-IN"/>
        </w:rPr>
        <w:t>const</w:t>
      </w:r>
      <w:proofErr w:type="spellEnd"/>
      <w:r w:rsidRPr="00C52EC2">
        <w:rPr>
          <w:lang w:val="en-IN"/>
        </w:rPr>
        <w:t xml:space="preserve"> router = </w:t>
      </w:r>
      <w:proofErr w:type="spellStart"/>
      <w:r w:rsidRPr="00C52EC2">
        <w:rPr>
          <w:lang w:val="en-IN"/>
        </w:rPr>
        <w:t>express.Router</w:t>
      </w:r>
      <w:proofErr w:type="spellEnd"/>
      <w:r w:rsidRPr="00C52EC2">
        <w:rPr>
          <w:lang w:val="en-IN"/>
        </w:rPr>
        <w:t>();</w:t>
      </w:r>
    </w:p>
    <w:p w14:paraId="1FE30BD9" w14:textId="77777777" w:rsidR="00C52EC2" w:rsidRPr="00C52EC2" w:rsidRDefault="00C52EC2" w:rsidP="00C52EC2">
      <w:pPr>
        <w:spacing w:after="80"/>
        <w:rPr>
          <w:lang w:val="en-IN"/>
        </w:rPr>
      </w:pPr>
    </w:p>
    <w:p w14:paraId="644A4757" w14:textId="77777777" w:rsidR="00C52EC2" w:rsidRPr="00C52EC2" w:rsidRDefault="00C52EC2" w:rsidP="00C52EC2">
      <w:pPr>
        <w:spacing w:after="80"/>
        <w:rPr>
          <w:lang w:val="en-IN"/>
        </w:rPr>
      </w:pPr>
      <w:proofErr w:type="spellStart"/>
      <w:r w:rsidRPr="00C52EC2">
        <w:rPr>
          <w:lang w:val="en-IN"/>
        </w:rPr>
        <w:t>router.post</w:t>
      </w:r>
      <w:proofErr w:type="spellEnd"/>
      <w:r w:rsidRPr="00C52EC2">
        <w:rPr>
          <w:lang w:val="en-IN"/>
        </w:rPr>
        <w:t>("/", async (</w:t>
      </w:r>
      <w:proofErr w:type="spellStart"/>
      <w:r w:rsidRPr="00C52EC2">
        <w:rPr>
          <w:lang w:val="en-IN"/>
        </w:rPr>
        <w:t>req</w:t>
      </w:r>
      <w:proofErr w:type="spellEnd"/>
      <w:r w:rsidRPr="00C52EC2">
        <w:rPr>
          <w:lang w:val="en-IN"/>
        </w:rPr>
        <w:t>, res, next) =&gt; {</w:t>
      </w:r>
    </w:p>
    <w:p w14:paraId="109FC7B3" w14:textId="77777777" w:rsidR="00C52EC2" w:rsidRPr="00C52EC2" w:rsidRDefault="00C52EC2" w:rsidP="00C52EC2">
      <w:pPr>
        <w:spacing w:after="80"/>
        <w:rPr>
          <w:lang w:val="en-IN"/>
        </w:rPr>
      </w:pPr>
      <w:r w:rsidRPr="00C52EC2">
        <w:rPr>
          <w:lang w:val="en-IN"/>
        </w:rPr>
        <w:t>    try {</w:t>
      </w:r>
    </w:p>
    <w:p w14:paraId="5CBCD180" w14:textId="77777777" w:rsidR="00C52EC2" w:rsidRPr="00C52EC2" w:rsidRDefault="00C52EC2" w:rsidP="00C52EC2">
      <w:pPr>
        <w:spacing w:after="80"/>
        <w:rPr>
          <w:lang w:val="en-IN"/>
        </w:rPr>
      </w:pPr>
      <w:r w:rsidRPr="00C52EC2">
        <w:rPr>
          <w:lang w:val="en-IN"/>
        </w:rPr>
        <w:t xml:space="preserve">        </w:t>
      </w:r>
      <w:proofErr w:type="spellStart"/>
      <w:r w:rsidRPr="00C52EC2">
        <w:rPr>
          <w:lang w:val="en-IN"/>
        </w:rPr>
        <w:t>const</w:t>
      </w:r>
      <w:proofErr w:type="spellEnd"/>
      <w:r w:rsidRPr="00C52EC2">
        <w:rPr>
          <w:lang w:val="en-IN"/>
        </w:rPr>
        <w:t xml:space="preserve"> { title, description, priority, </w:t>
      </w:r>
      <w:proofErr w:type="spellStart"/>
      <w:r w:rsidRPr="00C52EC2">
        <w:rPr>
          <w:lang w:val="en-IN"/>
        </w:rPr>
        <w:t>assignedUser</w:t>
      </w:r>
      <w:proofErr w:type="spellEnd"/>
      <w:r w:rsidRPr="00C52EC2">
        <w:rPr>
          <w:lang w:val="en-IN"/>
        </w:rPr>
        <w:t xml:space="preserve">, </w:t>
      </w:r>
      <w:proofErr w:type="spellStart"/>
      <w:r w:rsidRPr="00C52EC2">
        <w:rPr>
          <w:lang w:val="en-IN"/>
        </w:rPr>
        <w:t>delayMs</w:t>
      </w:r>
      <w:proofErr w:type="spellEnd"/>
      <w:r w:rsidRPr="00C52EC2">
        <w:rPr>
          <w:lang w:val="en-IN"/>
        </w:rPr>
        <w:t xml:space="preserve">, </w:t>
      </w:r>
      <w:proofErr w:type="spellStart"/>
      <w:r w:rsidRPr="00C52EC2">
        <w:rPr>
          <w:lang w:val="en-IN"/>
        </w:rPr>
        <w:t>simulateError</w:t>
      </w:r>
      <w:proofErr w:type="spellEnd"/>
      <w:r w:rsidRPr="00C52EC2">
        <w:rPr>
          <w:lang w:val="en-IN"/>
        </w:rPr>
        <w:t xml:space="preserve"> } = </w:t>
      </w:r>
      <w:proofErr w:type="spellStart"/>
      <w:r w:rsidRPr="00C52EC2">
        <w:rPr>
          <w:lang w:val="en-IN"/>
        </w:rPr>
        <w:t>req.body</w:t>
      </w:r>
      <w:proofErr w:type="spellEnd"/>
      <w:r w:rsidRPr="00C52EC2">
        <w:rPr>
          <w:lang w:val="en-IN"/>
        </w:rPr>
        <w:t>;</w:t>
      </w:r>
    </w:p>
    <w:p w14:paraId="52BE1389" w14:textId="77777777" w:rsidR="00C52EC2" w:rsidRPr="00C52EC2" w:rsidRDefault="00C52EC2" w:rsidP="00C52EC2">
      <w:pPr>
        <w:spacing w:after="80"/>
        <w:rPr>
          <w:lang w:val="en-IN"/>
        </w:rPr>
      </w:pPr>
    </w:p>
    <w:p w14:paraId="61004828" w14:textId="77777777" w:rsidR="00C52EC2" w:rsidRPr="00C52EC2" w:rsidRDefault="00C52EC2" w:rsidP="00C52EC2">
      <w:pPr>
        <w:spacing w:after="80"/>
        <w:rPr>
          <w:lang w:val="en-IN"/>
        </w:rPr>
      </w:pPr>
      <w:r w:rsidRPr="00C52EC2">
        <w:rPr>
          <w:lang w:val="en-IN"/>
        </w:rPr>
        <w:t>        // 1. Persist task to database</w:t>
      </w:r>
    </w:p>
    <w:p w14:paraId="62DD1B1E" w14:textId="77777777" w:rsidR="00C52EC2" w:rsidRPr="00C52EC2" w:rsidRDefault="00C52EC2" w:rsidP="00C52EC2">
      <w:pPr>
        <w:spacing w:after="80"/>
        <w:rPr>
          <w:lang w:val="en-IN"/>
        </w:rPr>
      </w:pPr>
      <w:r w:rsidRPr="00C52EC2">
        <w:rPr>
          <w:lang w:val="en-IN"/>
        </w:rPr>
        <w:t xml:space="preserve">        </w:t>
      </w:r>
      <w:proofErr w:type="spellStart"/>
      <w:r w:rsidRPr="00C52EC2">
        <w:rPr>
          <w:lang w:val="en-IN"/>
        </w:rPr>
        <w:t>const</w:t>
      </w:r>
      <w:proofErr w:type="spellEnd"/>
      <w:r w:rsidRPr="00C52EC2">
        <w:rPr>
          <w:lang w:val="en-IN"/>
        </w:rPr>
        <w:t xml:space="preserve"> task = await </w:t>
      </w:r>
      <w:proofErr w:type="spellStart"/>
      <w:r w:rsidRPr="00C52EC2">
        <w:rPr>
          <w:lang w:val="en-IN"/>
        </w:rPr>
        <w:t>Task.create</w:t>
      </w:r>
      <w:proofErr w:type="spellEnd"/>
      <w:r w:rsidRPr="00C52EC2">
        <w:rPr>
          <w:lang w:val="en-IN"/>
        </w:rPr>
        <w:t>({</w:t>
      </w:r>
    </w:p>
    <w:p w14:paraId="57664003" w14:textId="77777777" w:rsidR="00C52EC2" w:rsidRPr="00C52EC2" w:rsidRDefault="00C52EC2" w:rsidP="00C52EC2">
      <w:pPr>
        <w:spacing w:after="80"/>
        <w:rPr>
          <w:lang w:val="en-IN"/>
        </w:rPr>
      </w:pPr>
      <w:r w:rsidRPr="00C52EC2">
        <w:rPr>
          <w:lang w:val="en-IN"/>
        </w:rPr>
        <w:t>            title,</w:t>
      </w:r>
    </w:p>
    <w:p w14:paraId="08B2A56F" w14:textId="77777777" w:rsidR="00C52EC2" w:rsidRPr="00C52EC2" w:rsidRDefault="00C52EC2" w:rsidP="00C52EC2">
      <w:pPr>
        <w:spacing w:after="80"/>
        <w:rPr>
          <w:lang w:val="en-IN"/>
        </w:rPr>
      </w:pPr>
      <w:r w:rsidRPr="00C52EC2">
        <w:rPr>
          <w:lang w:val="en-IN"/>
        </w:rPr>
        <w:t>            description,</w:t>
      </w:r>
    </w:p>
    <w:p w14:paraId="48814DD8" w14:textId="77777777" w:rsidR="00C52EC2" w:rsidRPr="00C52EC2" w:rsidRDefault="00C52EC2" w:rsidP="00C52EC2">
      <w:pPr>
        <w:spacing w:after="80"/>
        <w:rPr>
          <w:lang w:val="en-IN"/>
        </w:rPr>
      </w:pPr>
      <w:r w:rsidRPr="00C52EC2">
        <w:rPr>
          <w:lang w:val="en-IN"/>
        </w:rPr>
        <w:t>            priority: priority || "medium"</w:t>
      </w:r>
    </w:p>
    <w:p w14:paraId="23942BFD" w14:textId="77777777" w:rsidR="00C52EC2" w:rsidRPr="00C52EC2" w:rsidRDefault="00C52EC2" w:rsidP="00C52EC2">
      <w:pPr>
        <w:spacing w:after="80"/>
        <w:rPr>
          <w:lang w:val="en-IN"/>
        </w:rPr>
      </w:pPr>
      <w:r w:rsidRPr="00C52EC2">
        <w:rPr>
          <w:lang w:val="en-IN"/>
        </w:rPr>
        <w:t>        });</w:t>
      </w:r>
    </w:p>
    <w:p w14:paraId="06685E8F" w14:textId="77777777" w:rsidR="00C52EC2" w:rsidRPr="00C52EC2" w:rsidRDefault="00C52EC2" w:rsidP="00C52EC2">
      <w:pPr>
        <w:spacing w:after="80"/>
        <w:rPr>
          <w:lang w:val="en-IN"/>
        </w:rPr>
      </w:pPr>
    </w:p>
    <w:p w14:paraId="6D0038A9" w14:textId="77777777" w:rsidR="00C52EC2" w:rsidRPr="00C52EC2" w:rsidRDefault="00C52EC2" w:rsidP="00C52EC2">
      <w:pPr>
        <w:spacing w:after="80"/>
        <w:rPr>
          <w:lang w:val="en-IN"/>
        </w:rPr>
      </w:pPr>
      <w:r w:rsidRPr="00C52EC2">
        <w:rPr>
          <w:lang w:val="en-IN"/>
        </w:rPr>
        <w:t>        // 2. Invalidate cache on write</w:t>
      </w:r>
    </w:p>
    <w:p w14:paraId="3C8AABBF" w14:textId="77777777" w:rsidR="00C52EC2" w:rsidRPr="00C52EC2" w:rsidRDefault="00C52EC2" w:rsidP="00C52EC2">
      <w:pPr>
        <w:spacing w:after="80"/>
        <w:rPr>
          <w:lang w:val="en-IN"/>
        </w:rPr>
      </w:pPr>
      <w:r w:rsidRPr="00C52EC2">
        <w:rPr>
          <w:lang w:val="en-IN"/>
        </w:rPr>
        <w:t xml:space="preserve">        </w:t>
      </w:r>
      <w:proofErr w:type="spellStart"/>
      <w:r w:rsidRPr="00C52EC2">
        <w:rPr>
          <w:lang w:val="en-IN"/>
        </w:rPr>
        <w:t>invalidateTaskCache</w:t>
      </w:r>
      <w:proofErr w:type="spellEnd"/>
      <w:r w:rsidRPr="00C52EC2">
        <w:rPr>
          <w:lang w:val="en-IN"/>
        </w:rPr>
        <w:t>();</w:t>
      </w:r>
    </w:p>
    <w:p w14:paraId="2EEB9E12" w14:textId="77777777" w:rsidR="00C52EC2" w:rsidRPr="00C52EC2" w:rsidRDefault="00C52EC2" w:rsidP="00C52EC2">
      <w:pPr>
        <w:spacing w:after="80"/>
        <w:rPr>
          <w:lang w:val="en-IN"/>
        </w:rPr>
      </w:pPr>
    </w:p>
    <w:p w14:paraId="201BF0A8" w14:textId="77777777" w:rsidR="00C52EC2" w:rsidRPr="00C52EC2" w:rsidRDefault="00C52EC2" w:rsidP="00C52EC2">
      <w:pPr>
        <w:spacing w:after="80"/>
        <w:rPr>
          <w:lang w:val="en-IN"/>
        </w:rPr>
      </w:pPr>
      <w:r w:rsidRPr="00C52EC2">
        <w:rPr>
          <w:lang w:val="en-IN"/>
        </w:rPr>
        <w:t>        // 3. Record timestamp and send immediate 201 response</w:t>
      </w:r>
    </w:p>
    <w:p w14:paraId="6AEC27E2" w14:textId="77777777" w:rsidR="00C52EC2" w:rsidRPr="00C52EC2" w:rsidRDefault="00C52EC2" w:rsidP="00C52EC2">
      <w:pPr>
        <w:spacing w:after="80"/>
        <w:rPr>
          <w:lang w:val="en-IN"/>
        </w:rPr>
      </w:pPr>
      <w:r w:rsidRPr="00C52EC2">
        <w:rPr>
          <w:lang w:val="en-IN"/>
        </w:rPr>
        <w:t xml:space="preserve">        </w:t>
      </w:r>
      <w:proofErr w:type="spellStart"/>
      <w:r w:rsidRPr="00C52EC2">
        <w:rPr>
          <w:lang w:val="en-IN"/>
        </w:rPr>
        <w:t>const</w:t>
      </w:r>
      <w:proofErr w:type="spellEnd"/>
      <w:r w:rsidRPr="00C52EC2">
        <w:rPr>
          <w:lang w:val="en-IN"/>
        </w:rPr>
        <w:t xml:space="preserve"> </w:t>
      </w:r>
      <w:proofErr w:type="spellStart"/>
      <w:r w:rsidRPr="00C52EC2">
        <w:rPr>
          <w:lang w:val="en-IN"/>
        </w:rPr>
        <w:t>apiResponseTime</w:t>
      </w:r>
      <w:proofErr w:type="spellEnd"/>
      <w:r w:rsidRPr="00C52EC2">
        <w:rPr>
          <w:lang w:val="en-IN"/>
        </w:rPr>
        <w:t xml:space="preserve"> = new Date().</w:t>
      </w:r>
      <w:proofErr w:type="spellStart"/>
      <w:r w:rsidRPr="00C52EC2">
        <w:rPr>
          <w:lang w:val="en-IN"/>
        </w:rPr>
        <w:t>toISOString</w:t>
      </w:r>
      <w:proofErr w:type="spellEnd"/>
      <w:r w:rsidRPr="00C52EC2">
        <w:rPr>
          <w:lang w:val="en-IN"/>
        </w:rPr>
        <w:t>();</w:t>
      </w:r>
    </w:p>
    <w:p w14:paraId="00C2F48E" w14:textId="77777777" w:rsidR="00C52EC2" w:rsidRPr="00C52EC2" w:rsidRDefault="00C52EC2" w:rsidP="00C52EC2">
      <w:pPr>
        <w:spacing w:after="80"/>
        <w:rPr>
          <w:lang w:val="en-IN"/>
        </w:rPr>
      </w:pPr>
      <w:r w:rsidRPr="00C52EC2">
        <w:rPr>
          <w:lang w:val="en-IN"/>
        </w:rPr>
        <w:t>        console.log(`[API] Response sent immediately (Status 201) at ${</w:t>
      </w:r>
      <w:proofErr w:type="spellStart"/>
      <w:r w:rsidRPr="00C52EC2">
        <w:rPr>
          <w:lang w:val="en-IN"/>
        </w:rPr>
        <w:t>apiResponseTime</w:t>
      </w:r>
      <w:proofErr w:type="spellEnd"/>
      <w:r w:rsidRPr="00C52EC2">
        <w:rPr>
          <w:lang w:val="en-IN"/>
        </w:rPr>
        <w:t>}`);</w:t>
      </w:r>
    </w:p>
    <w:p w14:paraId="522C8AFB" w14:textId="77777777" w:rsidR="00C52EC2" w:rsidRPr="00C52EC2" w:rsidRDefault="00C52EC2" w:rsidP="00C52EC2">
      <w:pPr>
        <w:spacing w:after="80"/>
        <w:rPr>
          <w:lang w:val="en-IN"/>
        </w:rPr>
      </w:pPr>
      <w:r w:rsidRPr="00C52EC2">
        <w:rPr>
          <w:lang w:val="en-IN"/>
        </w:rPr>
        <w:t xml:space="preserve">        </w:t>
      </w:r>
      <w:proofErr w:type="spellStart"/>
      <w:r w:rsidRPr="00C52EC2">
        <w:rPr>
          <w:lang w:val="en-IN"/>
        </w:rPr>
        <w:t>res.status</w:t>
      </w:r>
      <w:proofErr w:type="spellEnd"/>
      <w:r w:rsidRPr="00C52EC2">
        <w:rPr>
          <w:lang w:val="en-IN"/>
        </w:rPr>
        <w:t>(201).</w:t>
      </w:r>
      <w:proofErr w:type="spellStart"/>
      <w:r w:rsidRPr="00C52EC2">
        <w:rPr>
          <w:lang w:val="en-IN"/>
        </w:rPr>
        <w:t>json</w:t>
      </w:r>
      <w:proofErr w:type="spellEnd"/>
      <w:r w:rsidRPr="00C52EC2">
        <w:rPr>
          <w:lang w:val="en-IN"/>
        </w:rPr>
        <w:t>(task);</w:t>
      </w:r>
    </w:p>
    <w:p w14:paraId="11DC9D26" w14:textId="77777777" w:rsidR="00C52EC2" w:rsidRPr="00C52EC2" w:rsidRDefault="00C52EC2" w:rsidP="00C52EC2">
      <w:pPr>
        <w:spacing w:after="80"/>
        <w:rPr>
          <w:lang w:val="en-IN"/>
        </w:rPr>
      </w:pPr>
    </w:p>
    <w:p w14:paraId="57857134" w14:textId="77777777" w:rsidR="00C52EC2" w:rsidRPr="00C52EC2" w:rsidRDefault="00C52EC2" w:rsidP="00C52EC2">
      <w:pPr>
        <w:spacing w:after="80"/>
        <w:rPr>
          <w:lang w:val="en-IN"/>
        </w:rPr>
      </w:pPr>
      <w:r w:rsidRPr="00C52EC2">
        <w:rPr>
          <w:lang w:val="en-IN"/>
        </w:rPr>
        <w:t>        // 4. Decoupled asynchronous event emission</w:t>
      </w:r>
    </w:p>
    <w:p w14:paraId="3554ACC9" w14:textId="77777777" w:rsidR="00C52EC2" w:rsidRPr="00C52EC2" w:rsidRDefault="00C52EC2" w:rsidP="00C52EC2">
      <w:pPr>
        <w:spacing w:after="80"/>
        <w:rPr>
          <w:lang w:val="en-IN"/>
        </w:rPr>
      </w:pPr>
      <w:r w:rsidRPr="00C52EC2">
        <w:rPr>
          <w:lang w:val="en-IN"/>
        </w:rPr>
        <w:t xml:space="preserve">        </w:t>
      </w:r>
      <w:proofErr w:type="spellStart"/>
      <w:r w:rsidRPr="00C52EC2">
        <w:rPr>
          <w:lang w:val="en-IN"/>
        </w:rPr>
        <w:t>taskEvents.emit</w:t>
      </w:r>
      <w:proofErr w:type="spellEnd"/>
      <w:r w:rsidRPr="00C52EC2">
        <w:rPr>
          <w:lang w:val="en-IN"/>
        </w:rPr>
        <w:t>("task-created", {</w:t>
      </w:r>
    </w:p>
    <w:p w14:paraId="0C756D25" w14:textId="77777777" w:rsidR="00C52EC2" w:rsidRPr="00C52EC2" w:rsidRDefault="00C52EC2" w:rsidP="00C52EC2">
      <w:pPr>
        <w:spacing w:after="80"/>
        <w:rPr>
          <w:lang w:val="en-IN"/>
        </w:rPr>
      </w:pPr>
      <w:r w:rsidRPr="00C52EC2">
        <w:rPr>
          <w:lang w:val="en-IN"/>
        </w:rPr>
        <w:t xml:space="preserve">            _id: </w:t>
      </w:r>
      <w:proofErr w:type="spellStart"/>
      <w:r w:rsidRPr="00C52EC2">
        <w:rPr>
          <w:lang w:val="en-IN"/>
        </w:rPr>
        <w:t>task._id</w:t>
      </w:r>
      <w:proofErr w:type="spellEnd"/>
      <w:r w:rsidRPr="00C52EC2">
        <w:rPr>
          <w:lang w:val="en-IN"/>
        </w:rPr>
        <w:t>,</w:t>
      </w:r>
    </w:p>
    <w:p w14:paraId="0FE8DAEB" w14:textId="77777777" w:rsidR="00C52EC2" w:rsidRPr="00C52EC2" w:rsidRDefault="00C52EC2" w:rsidP="00C52EC2">
      <w:pPr>
        <w:spacing w:after="80"/>
        <w:rPr>
          <w:lang w:val="en-IN"/>
        </w:rPr>
      </w:pPr>
      <w:r w:rsidRPr="00C52EC2">
        <w:rPr>
          <w:lang w:val="en-IN"/>
        </w:rPr>
        <w:t xml:space="preserve">            title: </w:t>
      </w:r>
      <w:proofErr w:type="spellStart"/>
      <w:r w:rsidRPr="00C52EC2">
        <w:rPr>
          <w:lang w:val="en-IN"/>
        </w:rPr>
        <w:t>task.title</w:t>
      </w:r>
      <w:proofErr w:type="spellEnd"/>
      <w:r w:rsidRPr="00C52EC2">
        <w:rPr>
          <w:lang w:val="en-IN"/>
        </w:rPr>
        <w:t>,</w:t>
      </w:r>
    </w:p>
    <w:p w14:paraId="73231EDE" w14:textId="77777777" w:rsidR="00C52EC2" w:rsidRPr="00C52EC2" w:rsidRDefault="00C52EC2" w:rsidP="00C52EC2">
      <w:pPr>
        <w:spacing w:after="80"/>
        <w:rPr>
          <w:lang w:val="en-IN"/>
        </w:rPr>
      </w:pPr>
      <w:r w:rsidRPr="00C52EC2">
        <w:rPr>
          <w:lang w:val="en-IN"/>
        </w:rPr>
        <w:lastRenderedPageBreak/>
        <w:t xml:space="preserve">            description: </w:t>
      </w:r>
      <w:proofErr w:type="spellStart"/>
      <w:r w:rsidRPr="00C52EC2">
        <w:rPr>
          <w:lang w:val="en-IN"/>
        </w:rPr>
        <w:t>task.description</w:t>
      </w:r>
      <w:proofErr w:type="spellEnd"/>
      <w:r w:rsidRPr="00C52EC2">
        <w:rPr>
          <w:lang w:val="en-IN"/>
        </w:rPr>
        <w:t>,</w:t>
      </w:r>
    </w:p>
    <w:p w14:paraId="25641F04" w14:textId="77777777" w:rsidR="00C52EC2" w:rsidRPr="00C52EC2" w:rsidRDefault="00C52EC2" w:rsidP="00C52EC2">
      <w:pPr>
        <w:spacing w:after="80"/>
        <w:rPr>
          <w:lang w:val="en-IN"/>
        </w:rPr>
      </w:pPr>
      <w:r w:rsidRPr="00C52EC2">
        <w:rPr>
          <w:lang w:val="en-IN"/>
        </w:rPr>
        <w:t xml:space="preserve">            priority: </w:t>
      </w:r>
      <w:proofErr w:type="spellStart"/>
      <w:r w:rsidRPr="00C52EC2">
        <w:rPr>
          <w:lang w:val="en-IN"/>
        </w:rPr>
        <w:t>task.priority</w:t>
      </w:r>
      <w:proofErr w:type="spellEnd"/>
      <w:r w:rsidRPr="00C52EC2">
        <w:rPr>
          <w:lang w:val="en-IN"/>
        </w:rPr>
        <w:t>,</w:t>
      </w:r>
    </w:p>
    <w:p w14:paraId="0D069361" w14:textId="77777777" w:rsidR="00C52EC2" w:rsidRPr="00C52EC2" w:rsidRDefault="00C52EC2" w:rsidP="00C52EC2">
      <w:pPr>
        <w:spacing w:after="80"/>
        <w:rPr>
          <w:lang w:val="en-IN"/>
        </w:rPr>
      </w:pPr>
      <w:r w:rsidRPr="00C52EC2">
        <w:rPr>
          <w:lang w:val="en-IN"/>
        </w:rPr>
        <w:t xml:space="preserve">            </w:t>
      </w:r>
      <w:proofErr w:type="spellStart"/>
      <w:r w:rsidRPr="00C52EC2">
        <w:rPr>
          <w:lang w:val="en-IN"/>
        </w:rPr>
        <w:t>assignedUser</w:t>
      </w:r>
      <w:proofErr w:type="spellEnd"/>
      <w:r w:rsidRPr="00C52EC2">
        <w:rPr>
          <w:lang w:val="en-IN"/>
        </w:rPr>
        <w:t xml:space="preserve">: </w:t>
      </w:r>
      <w:proofErr w:type="spellStart"/>
      <w:r w:rsidRPr="00C52EC2">
        <w:rPr>
          <w:lang w:val="en-IN"/>
        </w:rPr>
        <w:t>assignedUser</w:t>
      </w:r>
      <w:proofErr w:type="spellEnd"/>
      <w:r w:rsidRPr="00C52EC2">
        <w:rPr>
          <w:lang w:val="en-IN"/>
        </w:rPr>
        <w:t xml:space="preserve"> || (</w:t>
      </w:r>
      <w:proofErr w:type="spellStart"/>
      <w:r w:rsidRPr="00C52EC2">
        <w:rPr>
          <w:lang w:val="en-IN"/>
        </w:rPr>
        <w:t>req.user</w:t>
      </w:r>
      <w:proofErr w:type="spellEnd"/>
      <w:r w:rsidRPr="00C52EC2">
        <w:rPr>
          <w:lang w:val="en-IN"/>
        </w:rPr>
        <w:t xml:space="preserve"> ? </w:t>
      </w:r>
      <w:proofErr w:type="spellStart"/>
      <w:r w:rsidRPr="00C52EC2">
        <w:rPr>
          <w:lang w:val="en-IN"/>
        </w:rPr>
        <w:t>req.user.email</w:t>
      </w:r>
      <w:proofErr w:type="spellEnd"/>
      <w:r w:rsidRPr="00C52EC2">
        <w:rPr>
          <w:lang w:val="en-IN"/>
        </w:rPr>
        <w:t xml:space="preserve"> : "Dev Lead"),</w:t>
      </w:r>
    </w:p>
    <w:p w14:paraId="5050A92F" w14:textId="77777777" w:rsidR="00C52EC2" w:rsidRPr="00C52EC2" w:rsidRDefault="00C52EC2" w:rsidP="00C52EC2">
      <w:pPr>
        <w:spacing w:after="80"/>
        <w:rPr>
          <w:lang w:val="en-IN"/>
        </w:rPr>
      </w:pPr>
      <w:r w:rsidRPr="00C52EC2">
        <w:rPr>
          <w:lang w:val="en-IN"/>
        </w:rPr>
        <w:t xml:space="preserve">            </w:t>
      </w:r>
      <w:proofErr w:type="spellStart"/>
      <w:r w:rsidRPr="00C52EC2">
        <w:rPr>
          <w:lang w:val="en-IN"/>
        </w:rPr>
        <w:t>delayMs</w:t>
      </w:r>
      <w:proofErr w:type="spellEnd"/>
      <w:r w:rsidRPr="00C52EC2">
        <w:rPr>
          <w:lang w:val="en-IN"/>
        </w:rPr>
        <w:t xml:space="preserve">: </w:t>
      </w:r>
      <w:proofErr w:type="spellStart"/>
      <w:r w:rsidRPr="00C52EC2">
        <w:rPr>
          <w:lang w:val="en-IN"/>
        </w:rPr>
        <w:t>delayMs</w:t>
      </w:r>
      <w:proofErr w:type="spellEnd"/>
      <w:r w:rsidRPr="00C52EC2">
        <w:rPr>
          <w:lang w:val="en-IN"/>
        </w:rPr>
        <w:t xml:space="preserve"> !== undefined ? </w:t>
      </w:r>
      <w:proofErr w:type="spellStart"/>
      <w:r w:rsidRPr="00C52EC2">
        <w:rPr>
          <w:lang w:val="en-IN"/>
        </w:rPr>
        <w:t>delayMs</w:t>
      </w:r>
      <w:proofErr w:type="spellEnd"/>
      <w:r w:rsidRPr="00C52EC2">
        <w:rPr>
          <w:lang w:val="en-IN"/>
        </w:rPr>
        <w:t xml:space="preserve"> : 2000,</w:t>
      </w:r>
    </w:p>
    <w:p w14:paraId="41774BB6" w14:textId="77777777" w:rsidR="00C52EC2" w:rsidRPr="00C52EC2" w:rsidRDefault="00C52EC2" w:rsidP="00C52EC2">
      <w:pPr>
        <w:spacing w:after="80"/>
        <w:rPr>
          <w:lang w:val="en-IN"/>
        </w:rPr>
      </w:pPr>
      <w:r w:rsidRPr="00C52EC2">
        <w:rPr>
          <w:lang w:val="en-IN"/>
        </w:rPr>
        <w:t xml:space="preserve">            </w:t>
      </w:r>
      <w:proofErr w:type="spellStart"/>
      <w:r w:rsidRPr="00C52EC2">
        <w:rPr>
          <w:lang w:val="en-IN"/>
        </w:rPr>
        <w:t>simulateError</w:t>
      </w:r>
      <w:proofErr w:type="spellEnd"/>
      <w:r w:rsidRPr="00C52EC2">
        <w:rPr>
          <w:lang w:val="en-IN"/>
        </w:rPr>
        <w:t>: Boolean(</w:t>
      </w:r>
      <w:proofErr w:type="spellStart"/>
      <w:r w:rsidRPr="00C52EC2">
        <w:rPr>
          <w:lang w:val="en-IN"/>
        </w:rPr>
        <w:t>simulateError</w:t>
      </w:r>
      <w:proofErr w:type="spellEnd"/>
      <w:r w:rsidRPr="00C52EC2">
        <w:rPr>
          <w:lang w:val="en-IN"/>
        </w:rPr>
        <w:t>),</w:t>
      </w:r>
    </w:p>
    <w:p w14:paraId="18A06494" w14:textId="77777777" w:rsidR="00C52EC2" w:rsidRPr="00C52EC2" w:rsidRDefault="00C52EC2" w:rsidP="00C52EC2">
      <w:pPr>
        <w:spacing w:after="80"/>
        <w:rPr>
          <w:lang w:val="en-IN"/>
        </w:rPr>
      </w:pPr>
      <w:r w:rsidRPr="00C52EC2">
        <w:rPr>
          <w:lang w:val="en-IN"/>
        </w:rPr>
        <w:t xml:space="preserve">            </w:t>
      </w:r>
      <w:proofErr w:type="spellStart"/>
      <w:r w:rsidRPr="00C52EC2">
        <w:rPr>
          <w:lang w:val="en-IN"/>
        </w:rPr>
        <w:t>apiResponseTime</w:t>
      </w:r>
      <w:proofErr w:type="spellEnd"/>
    </w:p>
    <w:p w14:paraId="5C3F44FA" w14:textId="77777777" w:rsidR="00C52EC2" w:rsidRPr="00C52EC2" w:rsidRDefault="00C52EC2" w:rsidP="00C52EC2">
      <w:pPr>
        <w:spacing w:after="80"/>
        <w:rPr>
          <w:lang w:val="en-IN"/>
        </w:rPr>
      </w:pPr>
      <w:r w:rsidRPr="00C52EC2">
        <w:rPr>
          <w:lang w:val="en-IN"/>
        </w:rPr>
        <w:t>        });</w:t>
      </w:r>
    </w:p>
    <w:p w14:paraId="0246020A" w14:textId="77777777" w:rsidR="00C52EC2" w:rsidRPr="00C52EC2" w:rsidRDefault="00C52EC2" w:rsidP="00C52EC2">
      <w:pPr>
        <w:spacing w:after="80"/>
        <w:rPr>
          <w:lang w:val="en-IN"/>
        </w:rPr>
      </w:pPr>
      <w:r w:rsidRPr="00C52EC2">
        <w:rPr>
          <w:lang w:val="en-IN"/>
        </w:rPr>
        <w:t>    } catch (err) {</w:t>
      </w:r>
    </w:p>
    <w:p w14:paraId="52C8FD98" w14:textId="77777777" w:rsidR="00C52EC2" w:rsidRPr="00C52EC2" w:rsidRDefault="00C52EC2" w:rsidP="00C52EC2">
      <w:pPr>
        <w:spacing w:after="80"/>
        <w:rPr>
          <w:lang w:val="en-IN"/>
        </w:rPr>
      </w:pPr>
      <w:r w:rsidRPr="00C52EC2">
        <w:rPr>
          <w:lang w:val="en-IN"/>
        </w:rPr>
        <w:t>        next(err);</w:t>
      </w:r>
    </w:p>
    <w:p w14:paraId="03B58066" w14:textId="77777777" w:rsidR="00C52EC2" w:rsidRPr="00C52EC2" w:rsidRDefault="00C52EC2" w:rsidP="00C52EC2">
      <w:pPr>
        <w:spacing w:after="80"/>
        <w:rPr>
          <w:lang w:val="en-IN"/>
        </w:rPr>
      </w:pPr>
      <w:r w:rsidRPr="00C52EC2">
        <w:rPr>
          <w:lang w:val="en-IN"/>
        </w:rPr>
        <w:t>    }</w:t>
      </w:r>
    </w:p>
    <w:p w14:paraId="650B7ACE" w14:textId="77777777" w:rsidR="00C52EC2" w:rsidRPr="00C52EC2" w:rsidRDefault="00C52EC2" w:rsidP="00C52EC2">
      <w:pPr>
        <w:spacing w:after="80"/>
        <w:rPr>
          <w:lang w:val="en-IN"/>
        </w:rPr>
      </w:pPr>
      <w:r w:rsidRPr="00C52EC2">
        <w:rPr>
          <w:lang w:val="en-IN"/>
        </w:rPr>
        <w:t>});</w:t>
      </w:r>
    </w:p>
    <w:p w14:paraId="0473220E" w14:textId="77777777" w:rsidR="00C52EC2" w:rsidRPr="00C52EC2" w:rsidRDefault="00C52EC2" w:rsidP="00C52EC2">
      <w:pPr>
        <w:spacing w:after="80"/>
        <w:rPr>
          <w:lang w:val="en-IN"/>
        </w:rPr>
      </w:pPr>
    </w:p>
    <w:p w14:paraId="4FEE382B" w14:textId="77777777" w:rsidR="00C52EC2" w:rsidRPr="00C52EC2" w:rsidRDefault="00C52EC2" w:rsidP="00C52EC2">
      <w:pPr>
        <w:spacing w:after="80"/>
        <w:rPr>
          <w:lang w:val="en-IN"/>
        </w:rPr>
      </w:pPr>
      <w:proofErr w:type="spellStart"/>
      <w:r w:rsidRPr="00C52EC2">
        <w:rPr>
          <w:lang w:val="en-IN"/>
        </w:rPr>
        <w:t>module.exports</w:t>
      </w:r>
      <w:proofErr w:type="spellEnd"/>
      <w:r w:rsidRPr="00C52EC2">
        <w:rPr>
          <w:lang w:val="en-IN"/>
        </w:rPr>
        <w:t xml:space="preserve"> = router;</w:t>
      </w:r>
    </w:p>
    <w:p w14:paraId="00EDB599" w14:textId="77777777" w:rsidR="00C52EC2" w:rsidRPr="00C52EC2" w:rsidRDefault="00C52EC2" w:rsidP="00C52EC2">
      <w:pPr>
        <w:spacing w:after="80"/>
        <w:rPr>
          <w:lang w:val="en-IN"/>
        </w:rPr>
      </w:pPr>
    </w:p>
    <w:p w14:paraId="54D25116" w14:textId="77777777" w:rsidR="00AA3667" w:rsidRDefault="00000000">
      <w:pPr>
        <w:spacing w:before="160" w:after="80"/>
      </w:pPr>
      <w:r>
        <w:rPr>
          <w:rFonts w:ascii="Arial" w:hAnsi="Arial"/>
          <w:b/>
          <w:color w:val="141414"/>
          <w:sz w:val="25"/>
        </w:rPr>
        <w:t>Output:</w:t>
      </w:r>
    </w:p>
    <w:p w14:paraId="237D93F5" w14:textId="77777777" w:rsidR="00AA3667" w:rsidRDefault="00000000">
      <w:pPr>
        <w:spacing w:before="40" w:after="80"/>
        <w:jc w:val="center"/>
      </w:pPr>
      <w:r>
        <w:rPr>
          <w:noProof/>
        </w:rPr>
        <w:drawing>
          <wp:inline distT="0" distB="0" distL="0" distR="0" wp14:anchorId="5A5C8052" wp14:editId="29B3AFD8">
            <wp:extent cx="6217920" cy="314168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thunder_post_tas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14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77274" w14:textId="77777777" w:rsidR="00C52EC2" w:rsidRDefault="00C52EC2">
      <w:pPr>
        <w:spacing w:before="280" w:after="80"/>
        <w:rPr>
          <w:rFonts w:ascii="Calibri" w:hAnsi="Calibri"/>
          <w:i/>
          <w:color w:val="475569"/>
          <w:sz w:val="20"/>
        </w:rPr>
      </w:pPr>
    </w:p>
    <w:p w14:paraId="10C25B9B" w14:textId="77777777" w:rsidR="00C52EC2" w:rsidRDefault="00C52EC2">
      <w:pPr>
        <w:spacing w:before="280" w:after="80"/>
        <w:rPr>
          <w:rFonts w:ascii="Calibri" w:hAnsi="Calibri"/>
          <w:i/>
          <w:color w:val="475569"/>
          <w:sz w:val="20"/>
        </w:rPr>
      </w:pPr>
    </w:p>
    <w:p w14:paraId="5ABAD3D3" w14:textId="77777777" w:rsidR="00C52EC2" w:rsidRDefault="00C52EC2">
      <w:pPr>
        <w:spacing w:before="280" w:after="80"/>
        <w:rPr>
          <w:rFonts w:ascii="Calibri" w:hAnsi="Calibri"/>
          <w:i/>
          <w:color w:val="475569"/>
          <w:sz w:val="20"/>
        </w:rPr>
      </w:pPr>
    </w:p>
    <w:p w14:paraId="2BCD339A" w14:textId="77777777" w:rsidR="00C52EC2" w:rsidRDefault="00C52EC2">
      <w:pPr>
        <w:spacing w:before="280" w:after="80"/>
        <w:rPr>
          <w:rFonts w:ascii="Calibri" w:hAnsi="Calibri"/>
          <w:i/>
          <w:color w:val="475569"/>
          <w:sz w:val="20"/>
        </w:rPr>
      </w:pPr>
    </w:p>
    <w:p w14:paraId="3A022D86" w14:textId="77777777" w:rsidR="00C52EC2" w:rsidRDefault="00C52EC2">
      <w:pPr>
        <w:spacing w:before="280" w:after="80"/>
        <w:rPr>
          <w:rFonts w:ascii="Calibri" w:hAnsi="Calibri"/>
          <w:i/>
          <w:color w:val="475569"/>
          <w:sz w:val="20"/>
        </w:rPr>
      </w:pPr>
    </w:p>
    <w:p w14:paraId="11262457" w14:textId="77777777" w:rsidR="00C52EC2" w:rsidRDefault="00C52EC2">
      <w:pPr>
        <w:spacing w:before="280" w:after="80"/>
        <w:rPr>
          <w:rFonts w:ascii="Calibri" w:hAnsi="Calibri"/>
          <w:i/>
          <w:color w:val="475569"/>
          <w:sz w:val="20"/>
        </w:rPr>
      </w:pPr>
    </w:p>
    <w:p w14:paraId="14DF4B7A" w14:textId="009938D6" w:rsidR="00AA3667" w:rsidRDefault="00000000">
      <w:pPr>
        <w:spacing w:before="280" w:after="80"/>
      </w:pPr>
      <w:r>
        <w:rPr>
          <w:rFonts w:ascii="Arial" w:hAnsi="Arial"/>
          <w:b/>
          <w:color w:val="141414"/>
          <w:sz w:val="25"/>
        </w:rPr>
        <w:t>4. Timestamp Order Evidence (Synchronous vs Asynchronous Proof)</w:t>
      </w:r>
    </w:p>
    <w:p w14:paraId="555F34CD" w14:textId="77777777" w:rsidR="00AA3667" w:rsidRDefault="00000000">
      <w:pPr>
        <w:spacing w:after="120"/>
      </w:pPr>
      <w:r>
        <w:rPr>
          <w:rFonts w:ascii="Calibri" w:hAnsi="Calibri"/>
          <w:color w:val="1E1E1E"/>
        </w:rPr>
        <w:t>By inspecting the exact server console log timestamps, we verify that the API response was transmitted to the client before the background notification listener completed its execution:</w:t>
      </w:r>
    </w:p>
    <w:p w14:paraId="40798021" w14:textId="77777777" w:rsidR="00AA3667" w:rsidRDefault="00000000">
      <w:pPr>
        <w:pStyle w:val="ListBullet"/>
        <w:spacing w:after="60"/>
      </w:pPr>
      <w:r>
        <w:rPr>
          <w:rFonts w:ascii="Calibri" w:hAnsi="Calibri"/>
          <w:color w:val="1E1E1E"/>
        </w:rPr>
        <w:t>API Response Timestamp: 2026-10-21T18:36:40.413Z (HTTP 201 Created sent to client in 6.72 ms)</w:t>
      </w:r>
    </w:p>
    <w:p w14:paraId="10353BCC" w14:textId="77777777" w:rsidR="00AA3667" w:rsidRDefault="00000000">
      <w:pPr>
        <w:pStyle w:val="ListBullet"/>
        <w:spacing w:after="60"/>
      </w:pPr>
      <w:r>
        <w:rPr>
          <w:rFonts w:ascii="Calibri" w:hAnsi="Calibri"/>
          <w:color w:val="1E1E1E"/>
        </w:rPr>
        <w:t>Listener Received Timestamp: 2026-10-21T18:36:40.414Z (Caught by EventEmitter listener 1 ms later)</w:t>
      </w:r>
    </w:p>
    <w:p w14:paraId="6543B15C" w14:textId="77777777" w:rsidR="00AA3667" w:rsidRDefault="00000000">
      <w:pPr>
        <w:pStyle w:val="ListBullet"/>
        <w:spacing w:after="60"/>
      </w:pPr>
      <w:r>
        <w:rPr>
          <w:rFonts w:ascii="Calibri" w:hAnsi="Calibri"/>
          <w:color w:val="1E1E1E"/>
        </w:rPr>
        <w:t>Listener Completion Timestamp: 2026-10-21T18:36:42.416Z (Finished background email dispatch)</w:t>
      </w:r>
    </w:p>
    <w:p w14:paraId="70F815B9" w14:textId="77777777" w:rsidR="00AA3667" w:rsidRPr="00C52EC2" w:rsidRDefault="00000000">
      <w:pPr>
        <w:pStyle w:val="ListBullet"/>
        <w:spacing w:after="60"/>
      </w:pPr>
      <w:r>
        <w:rPr>
          <w:rFonts w:ascii="Calibri" w:hAnsi="Calibri"/>
          <w:color w:val="1E1E1E"/>
        </w:rPr>
        <w:t xml:space="preserve">Empirical Execution Delta: 2.003 seconds (2003 </w:t>
      </w:r>
      <w:proofErr w:type="spellStart"/>
      <w:r>
        <w:rPr>
          <w:rFonts w:ascii="Calibri" w:hAnsi="Calibri"/>
          <w:color w:val="1E1E1E"/>
        </w:rPr>
        <w:t>ms</w:t>
      </w:r>
      <w:proofErr w:type="spellEnd"/>
      <w:r>
        <w:rPr>
          <w:rFonts w:ascii="Calibri" w:hAnsi="Calibri"/>
          <w:color w:val="1E1E1E"/>
        </w:rPr>
        <w:t>) non-blocking difference</w:t>
      </w:r>
    </w:p>
    <w:p w14:paraId="413D2CF5" w14:textId="77777777" w:rsidR="00C52EC2" w:rsidRDefault="00C52EC2" w:rsidP="00C52EC2">
      <w:pPr>
        <w:pStyle w:val="ListBullet"/>
        <w:numPr>
          <w:ilvl w:val="0"/>
          <w:numId w:val="0"/>
        </w:numPr>
        <w:spacing w:after="60"/>
        <w:ind w:left="360"/>
      </w:pPr>
    </w:p>
    <w:p w14:paraId="78664B58" w14:textId="77777777" w:rsidR="00AA3667" w:rsidRDefault="00000000">
      <w:pPr>
        <w:spacing w:before="160" w:after="80"/>
      </w:pPr>
      <w:r>
        <w:rPr>
          <w:rFonts w:ascii="Arial" w:hAnsi="Arial"/>
          <w:b/>
          <w:color w:val="141414"/>
          <w:sz w:val="25"/>
        </w:rPr>
        <w:t>Output:</w:t>
      </w:r>
    </w:p>
    <w:p w14:paraId="076579F7" w14:textId="77777777" w:rsidR="00AA3667" w:rsidRDefault="00000000">
      <w:pPr>
        <w:spacing w:before="40" w:after="80"/>
        <w:jc w:val="center"/>
      </w:pPr>
      <w:r>
        <w:rPr>
          <w:noProof/>
        </w:rPr>
        <w:drawing>
          <wp:inline distT="0" distB="0" distL="0" distR="0" wp14:anchorId="6D6DB414" wp14:editId="24A24F77">
            <wp:extent cx="6217920" cy="294533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timestamp_evid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945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6AF2A" w14:textId="77777777" w:rsidR="00C52EC2" w:rsidRDefault="00C52EC2">
      <w:pPr>
        <w:spacing w:before="280" w:after="80"/>
        <w:rPr>
          <w:rFonts w:ascii="Arial" w:hAnsi="Arial"/>
          <w:b/>
          <w:color w:val="141414"/>
          <w:sz w:val="25"/>
        </w:rPr>
      </w:pPr>
    </w:p>
    <w:p w14:paraId="67CA7120" w14:textId="10153A35" w:rsidR="00AA3667" w:rsidRDefault="00000000">
      <w:pPr>
        <w:spacing w:before="280" w:after="80"/>
      </w:pPr>
      <w:r>
        <w:rPr>
          <w:rFonts w:ascii="Arial" w:hAnsi="Arial"/>
          <w:b/>
          <w:color w:val="141414"/>
          <w:sz w:val="25"/>
        </w:rPr>
        <w:t>Supplementary Problems:-</w:t>
      </w:r>
    </w:p>
    <w:p w14:paraId="5C62C93E" w14:textId="77777777" w:rsidR="00AA3667" w:rsidRPr="00C52EC2" w:rsidRDefault="00000000">
      <w:pPr>
        <w:spacing w:after="120"/>
        <w:rPr>
          <w:b/>
          <w:bCs/>
        </w:rPr>
      </w:pPr>
      <w:r w:rsidRPr="00C52EC2">
        <w:rPr>
          <w:rFonts w:ascii="Calibri" w:hAnsi="Calibri"/>
          <w:b/>
          <w:bCs/>
          <w:color w:val="1E1E1E"/>
        </w:rPr>
        <w:t>1. Add a second event, task-deleted, with its own listener that logs a different message (Audit Trail).</w:t>
      </w:r>
    </w:p>
    <w:p w14:paraId="54CF2996" w14:textId="77777777" w:rsidR="00AA3667" w:rsidRDefault="00000000">
      <w:pPr>
        <w:spacing w:after="120"/>
        <w:rPr>
          <w:rFonts w:ascii="Calibri" w:hAnsi="Calibri"/>
          <w:color w:val="1E1E1E"/>
        </w:rPr>
      </w:pPr>
      <w:r>
        <w:rPr>
          <w:rFonts w:ascii="Calibri" w:hAnsi="Calibri"/>
          <w:color w:val="1E1E1E"/>
        </w:rPr>
        <w:t>Implemented an asynchronous audit logging system decoupled from task deletion. When a task is deleted via DELETE /tasks/:id, the API immediately returns HTTP 200, and emits a 'task-deleted' event containing task ID, title, and performing user:</w:t>
      </w:r>
    </w:p>
    <w:p w14:paraId="721E904E" w14:textId="77777777" w:rsidR="00C52EC2" w:rsidRPr="00C52EC2" w:rsidRDefault="00C52EC2">
      <w:pPr>
        <w:spacing w:after="120"/>
        <w:rPr>
          <w:b/>
          <w:bCs/>
        </w:rPr>
      </w:pPr>
    </w:p>
    <w:p w14:paraId="60CC52C3" w14:textId="77777777" w:rsidR="00C52EC2" w:rsidRPr="00C52EC2" w:rsidRDefault="00000000" w:rsidP="00C52EC2">
      <w:pPr>
        <w:spacing w:after="120"/>
        <w:rPr>
          <w:rFonts w:ascii="Calibri" w:hAnsi="Calibri"/>
          <w:b/>
          <w:bCs/>
          <w:color w:val="1E1E1E"/>
        </w:rPr>
      </w:pPr>
      <w:r w:rsidRPr="00C52EC2">
        <w:rPr>
          <w:rFonts w:ascii="Calibri" w:hAnsi="Calibri"/>
          <w:b/>
          <w:bCs/>
          <w:color w:val="1E1E1E"/>
        </w:rPr>
        <w:t>Backend/routes/deleteTasks.js (Emitting task-deleted event)</w:t>
      </w:r>
    </w:p>
    <w:p w14:paraId="46B3C728" w14:textId="77777777" w:rsidR="00C52EC2" w:rsidRPr="00C52EC2" w:rsidRDefault="00C52EC2">
      <w:pPr>
        <w:rPr>
          <w:rFonts w:ascii="Calibri" w:hAnsi="Calibri"/>
          <w:b/>
          <w:bCs/>
          <w:color w:val="1E1E1E"/>
        </w:rPr>
      </w:pPr>
      <w:r w:rsidRPr="00C52EC2">
        <w:rPr>
          <w:rFonts w:ascii="Calibri" w:hAnsi="Calibri"/>
          <w:b/>
          <w:bCs/>
          <w:color w:val="1E1E1E"/>
        </w:rPr>
        <w:br w:type="page"/>
      </w:r>
    </w:p>
    <w:p w14:paraId="13744E5E" w14:textId="77777777" w:rsidR="00C52EC2" w:rsidRPr="00C52EC2" w:rsidRDefault="00C52EC2" w:rsidP="00C52EC2">
      <w:pPr>
        <w:spacing w:after="120"/>
        <w:rPr>
          <w:lang w:val="en-IN"/>
        </w:rPr>
      </w:pPr>
      <w:r w:rsidRPr="00C52EC2">
        <w:rPr>
          <w:lang w:val="en-IN"/>
        </w:rPr>
        <w:lastRenderedPageBreak/>
        <w:t>// In routes/deleteTasks.js:</w:t>
      </w:r>
    </w:p>
    <w:p w14:paraId="6FEF33B4" w14:textId="77777777" w:rsidR="00C52EC2" w:rsidRPr="00C52EC2" w:rsidRDefault="00C52EC2" w:rsidP="00C52EC2">
      <w:pPr>
        <w:spacing w:after="120"/>
        <w:rPr>
          <w:lang w:val="en-IN"/>
        </w:rPr>
      </w:pPr>
      <w:proofErr w:type="spellStart"/>
      <w:r w:rsidRPr="00C52EC2">
        <w:rPr>
          <w:lang w:val="en-IN"/>
        </w:rPr>
        <w:t>const</w:t>
      </w:r>
      <w:proofErr w:type="spellEnd"/>
      <w:r w:rsidRPr="00C52EC2">
        <w:rPr>
          <w:lang w:val="en-IN"/>
        </w:rPr>
        <w:t xml:space="preserve"> task = await </w:t>
      </w:r>
      <w:proofErr w:type="spellStart"/>
      <w:r w:rsidRPr="00C52EC2">
        <w:rPr>
          <w:lang w:val="en-IN"/>
        </w:rPr>
        <w:t>Task.findByIdAndDelete</w:t>
      </w:r>
      <w:proofErr w:type="spellEnd"/>
      <w:r w:rsidRPr="00C52EC2">
        <w:rPr>
          <w:lang w:val="en-IN"/>
        </w:rPr>
        <w:t>(req.params.id);</w:t>
      </w:r>
    </w:p>
    <w:p w14:paraId="469F6C23" w14:textId="77777777" w:rsidR="00C52EC2" w:rsidRPr="00C52EC2" w:rsidRDefault="00C52EC2" w:rsidP="00C52EC2">
      <w:pPr>
        <w:spacing w:after="120"/>
        <w:rPr>
          <w:lang w:val="en-IN"/>
        </w:rPr>
      </w:pPr>
      <w:proofErr w:type="spellStart"/>
      <w:r w:rsidRPr="00C52EC2">
        <w:rPr>
          <w:lang w:val="en-IN"/>
        </w:rPr>
        <w:t>invalidateTaskCache</w:t>
      </w:r>
      <w:proofErr w:type="spellEnd"/>
      <w:r w:rsidRPr="00C52EC2">
        <w:rPr>
          <w:lang w:val="en-IN"/>
        </w:rPr>
        <w:t>(req.params.id);</w:t>
      </w:r>
    </w:p>
    <w:p w14:paraId="6D045C58" w14:textId="77777777" w:rsidR="00C52EC2" w:rsidRPr="00C52EC2" w:rsidRDefault="00C52EC2" w:rsidP="00C52EC2">
      <w:pPr>
        <w:spacing w:after="120"/>
        <w:rPr>
          <w:lang w:val="en-IN"/>
        </w:rPr>
      </w:pPr>
    </w:p>
    <w:p w14:paraId="5B578FCE" w14:textId="77777777" w:rsidR="00C52EC2" w:rsidRPr="00C52EC2" w:rsidRDefault="00C52EC2" w:rsidP="00C52EC2">
      <w:pPr>
        <w:spacing w:after="120"/>
        <w:rPr>
          <w:lang w:val="en-IN"/>
        </w:rPr>
      </w:pPr>
      <w:proofErr w:type="spellStart"/>
      <w:r w:rsidRPr="00C52EC2">
        <w:rPr>
          <w:lang w:val="en-IN"/>
        </w:rPr>
        <w:t>const</w:t>
      </w:r>
      <w:proofErr w:type="spellEnd"/>
      <w:r w:rsidRPr="00C52EC2">
        <w:rPr>
          <w:lang w:val="en-IN"/>
        </w:rPr>
        <w:t xml:space="preserve"> </w:t>
      </w:r>
      <w:proofErr w:type="spellStart"/>
      <w:r w:rsidRPr="00C52EC2">
        <w:rPr>
          <w:lang w:val="en-IN"/>
        </w:rPr>
        <w:t>apiResponseTime</w:t>
      </w:r>
      <w:proofErr w:type="spellEnd"/>
      <w:r w:rsidRPr="00C52EC2">
        <w:rPr>
          <w:lang w:val="en-IN"/>
        </w:rPr>
        <w:t xml:space="preserve"> = new Date().</w:t>
      </w:r>
      <w:proofErr w:type="spellStart"/>
      <w:r w:rsidRPr="00C52EC2">
        <w:rPr>
          <w:lang w:val="en-IN"/>
        </w:rPr>
        <w:t>toISOString</w:t>
      </w:r>
      <w:proofErr w:type="spellEnd"/>
      <w:r w:rsidRPr="00C52EC2">
        <w:rPr>
          <w:lang w:val="en-IN"/>
        </w:rPr>
        <w:t>();</w:t>
      </w:r>
    </w:p>
    <w:p w14:paraId="4934CB25" w14:textId="77777777" w:rsidR="00C52EC2" w:rsidRPr="00C52EC2" w:rsidRDefault="00C52EC2" w:rsidP="00C52EC2">
      <w:pPr>
        <w:spacing w:after="120"/>
        <w:rPr>
          <w:lang w:val="en-IN"/>
        </w:rPr>
      </w:pPr>
      <w:r w:rsidRPr="00C52EC2">
        <w:rPr>
          <w:lang w:val="en-IN"/>
        </w:rPr>
        <w:t>console.log(`[API] Task deleted response sent (Status 200) at ${</w:t>
      </w:r>
      <w:proofErr w:type="spellStart"/>
      <w:r w:rsidRPr="00C52EC2">
        <w:rPr>
          <w:lang w:val="en-IN"/>
        </w:rPr>
        <w:t>apiResponseTime</w:t>
      </w:r>
      <w:proofErr w:type="spellEnd"/>
      <w:r w:rsidRPr="00C52EC2">
        <w:rPr>
          <w:lang w:val="en-IN"/>
        </w:rPr>
        <w:t>}`);</w:t>
      </w:r>
    </w:p>
    <w:p w14:paraId="09622735" w14:textId="77777777" w:rsidR="00C52EC2" w:rsidRPr="00C52EC2" w:rsidRDefault="00C52EC2" w:rsidP="00C52EC2">
      <w:pPr>
        <w:spacing w:after="120"/>
        <w:rPr>
          <w:lang w:val="en-IN"/>
        </w:rPr>
      </w:pPr>
    </w:p>
    <w:p w14:paraId="1586CACA" w14:textId="77777777" w:rsidR="00C52EC2" w:rsidRPr="00C52EC2" w:rsidRDefault="00C52EC2" w:rsidP="00C52EC2">
      <w:pPr>
        <w:spacing w:after="120"/>
        <w:rPr>
          <w:lang w:val="en-IN"/>
        </w:rPr>
      </w:pPr>
      <w:proofErr w:type="spellStart"/>
      <w:r w:rsidRPr="00C52EC2">
        <w:rPr>
          <w:lang w:val="en-IN"/>
        </w:rPr>
        <w:t>res.json</w:t>
      </w:r>
      <w:proofErr w:type="spellEnd"/>
      <w:r w:rsidRPr="00C52EC2">
        <w:rPr>
          <w:lang w:val="en-IN"/>
        </w:rPr>
        <w:t>({</w:t>
      </w:r>
    </w:p>
    <w:p w14:paraId="6F1E5323" w14:textId="77777777" w:rsidR="00C52EC2" w:rsidRPr="00C52EC2" w:rsidRDefault="00C52EC2" w:rsidP="00C52EC2">
      <w:pPr>
        <w:spacing w:after="120"/>
        <w:rPr>
          <w:lang w:val="en-IN"/>
        </w:rPr>
      </w:pPr>
      <w:r w:rsidRPr="00C52EC2">
        <w:rPr>
          <w:lang w:val="en-IN"/>
        </w:rPr>
        <w:t>    message: "Task deleted successfully",</w:t>
      </w:r>
    </w:p>
    <w:p w14:paraId="796868E9" w14:textId="77777777" w:rsidR="00C52EC2" w:rsidRPr="00C52EC2" w:rsidRDefault="00C52EC2" w:rsidP="00C52EC2">
      <w:pPr>
        <w:spacing w:after="120"/>
        <w:rPr>
          <w:lang w:val="en-IN"/>
        </w:rPr>
      </w:pPr>
      <w:r w:rsidRPr="00C52EC2">
        <w:rPr>
          <w:lang w:val="en-IN"/>
        </w:rPr>
        <w:t>    task: task</w:t>
      </w:r>
    </w:p>
    <w:p w14:paraId="358DB4F2" w14:textId="77777777" w:rsidR="00C52EC2" w:rsidRPr="00C52EC2" w:rsidRDefault="00C52EC2" w:rsidP="00C52EC2">
      <w:pPr>
        <w:spacing w:after="120"/>
        <w:rPr>
          <w:lang w:val="en-IN"/>
        </w:rPr>
      </w:pPr>
      <w:r w:rsidRPr="00C52EC2">
        <w:rPr>
          <w:lang w:val="en-IN"/>
        </w:rPr>
        <w:t>});</w:t>
      </w:r>
    </w:p>
    <w:p w14:paraId="18637CF6" w14:textId="77777777" w:rsidR="00C52EC2" w:rsidRPr="00C52EC2" w:rsidRDefault="00C52EC2" w:rsidP="00C52EC2">
      <w:pPr>
        <w:spacing w:after="120"/>
        <w:rPr>
          <w:lang w:val="en-IN"/>
        </w:rPr>
      </w:pPr>
    </w:p>
    <w:p w14:paraId="3BBDA310" w14:textId="77777777" w:rsidR="00C52EC2" w:rsidRPr="00C52EC2" w:rsidRDefault="00C52EC2" w:rsidP="00C52EC2">
      <w:pPr>
        <w:spacing w:after="120"/>
        <w:rPr>
          <w:lang w:val="en-IN"/>
        </w:rPr>
      </w:pPr>
      <w:r w:rsidRPr="00C52EC2">
        <w:rPr>
          <w:lang w:val="en-IN"/>
        </w:rPr>
        <w:t>// Decoupled asynchronous audit trail emission</w:t>
      </w:r>
    </w:p>
    <w:p w14:paraId="75257167" w14:textId="77777777" w:rsidR="00C52EC2" w:rsidRPr="00C52EC2" w:rsidRDefault="00C52EC2" w:rsidP="00C52EC2">
      <w:pPr>
        <w:spacing w:after="120"/>
        <w:rPr>
          <w:lang w:val="en-IN"/>
        </w:rPr>
      </w:pPr>
      <w:proofErr w:type="spellStart"/>
      <w:r w:rsidRPr="00C52EC2">
        <w:rPr>
          <w:lang w:val="en-IN"/>
        </w:rPr>
        <w:t>taskEvents.emit</w:t>
      </w:r>
      <w:proofErr w:type="spellEnd"/>
      <w:r w:rsidRPr="00C52EC2">
        <w:rPr>
          <w:lang w:val="en-IN"/>
        </w:rPr>
        <w:t>("task-deleted", {</w:t>
      </w:r>
    </w:p>
    <w:p w14:paraId="387C7F65" w14:textId="77777777" w:rsidR="00C52EC2" w:rsidRPr="00C52EC2" w:rsidRDefault="00C52EC2" w:rsidP="00C52EC2">
      <w:pPr>
        <w:spacing w:after="120"/>
        <w:rPr>
          <w:lang w:val="en-IN"/>
        </w:rPr>
      </w:pPr>
      <w:r w:rsidRPr="00C52EC2">
        <w:rPr>
          <w:lang w:val="en-IN"/>
        </w:rPr>
        <w:t xml:space="preserve">    id: </w:t>
      </w:r>
      <w:proofErr w:type="spellStart"/>
      <w:r w:rsidRPr="00C52EC2">
        <w:rPr>
          <w:lang w:val="en-IN"/>
        </w:rPr>
        <w:t>task._id</w:t>
      </w:r>
      <w:proofErr w:type="spellEnd"/>
      <w:r w:rsidRPr="00C52EC2">
        <w:rPr>
          <w:lang w:val="en-IN"/>
        </w:rPr>
        <w:t>,</w:t>
      </w:r>
    </w:p>
    <w:p w14:paraId="1B300CA7" w14:textId="77777777" w:rsidR="00C52EC2" w:rsidRPr="00C52EC2" w:rsidRDefault="00C52EC2" w:rsidP="00C52EC2">
      <w:pPr>
        <w:spacing w:after="120"/>
        <w:rPr>
          <w:lang w:val="en-IN"/>
        </w:rPr>
      </w:pPr>
      <w:r w:rsidRPr="00C52EC2">
        <w:rPr>
          <w:lang w:val="en-IN"/>
        </w:rPr>
        <w:t xml:space="preserve">    title: </w:t>
      </w:r>
      <w:proofErr w:type="spellStart"/>
      <w:r w:rsidRPr="00C52EC2">
        <w:rPr>
          <w:lang w:val="en-IN"/>
        </w:rPr>
        <w:t>task.title</w:t>
      </w:r>
      <w:proofErr w:type="spellEnd"/>
      <w:r w:rsidRPr="00C52EC2">
        <w:rPr>
          <w:lang w:val="en-IN"/>
        </w:rPr>
        <w:t>,</w:t>
      </w:r>
    </w:p>
    <w:p w14:paraId="1D6216AC" w14:textId="77777777" w:rsidR="00C52EC2" w:rsidRPr="00C52EC2" w:rsidRDefault="00C52EC2" w:rsidP="00C52EC2">
      <w:pPr>
        <w:spacing w:after="120"/>
        <w:rPr>
          <w:lang w:val="en-IN"/>
        </w:rPr>
      </w:pPr>
      <w:r w:rsidRPr="00C52EC2">
        <w:rPr>
          <w:lang w:val="en-IN"/>
        </w:rPr>
        <w:t xml:space="preserve">    user: </w:t>
      </w:r>
      <w:proofErr w:type="spellStart"/>
      <w:r w:rsidRPr="00C52EC2">
        <w:rPr>
          <w:lang w:val="en-IN"/>
        </w:rPr>
        <w:t>req.user</w:t>
      </w:r>
      <w:proofErr w:type="spellEnd"/>
      <w:r w:rsidRPr="00C52EC2">
        <w:rPr>
          <w:lang w:val="en-IN"/>
        </w:rPr>
        <w:t xml:space="preserve"> ? </w:t>
      </w:r>
      <w:proofErr w:type="spellStart"/>
      <w:r w:rsidRPr="00C52EC2">
        <w:rPr>
          <w:lang w:val="en-IN"/>
        </w:rPr>
        <w:t>req.user.email</w:t>
      </w:r>
      <w:proofErr w:type="spellEnd"/>
      <w:r w:rsidRPr="00C52EC2">
        <w:rPr>
          <w:lang w:val="en-IN"/>
        </w:rPr>
        <w:t xml:space="preserve"> : "Authorized User",</w:t>
      </w:r>
    </w:p>
    <w:p w14:paraId="570C7A35" w14:textId="77777777" w:rsidR="00C52EC2" w:rsidRPr="00C52EC2" w:rsidRDefault="00C52EC2" w:rsidP="00C52EC2">
      <w:pPr>
        <w:spacing w:after="120"/>
        <w:rPr>
          <w:lang w:val="en-IN"/>
        </w:rPr>
      </w:pPr>
      <w:r w:rsidRPr="00C52EC2">
        <w:rPr>
          <w:lang w:val="en-IN"/>
        </w:rPr>
        <w:t xml:space="preserve">    </w:t>
      </w:r>
      <w:proofErr w:type="spellStart"/>
      <w:r w:rsidRPr="00C52EC2">
        <w:rPr>
          <w:lang w:val="en-IN"/>
        </w:rPr>
        <w:t>apiResponseTime</w:t>
      </w:r>
      <w:proofErr w:type="spellEnd"/>
    </w:p>
    <w:p w14:paraId="14B9262A" w14:textId="77777777" w:rsidR="00C52EC2" w:rsidRPr="00C52EC2" w:rsidRDefault="00C52EC2" w:rsidP="00C52EC2">
      <w:pPr>
        <w:spacing w:after="120"/>
        <w:rPr>
          <w:lang w:val="en-IN"/>
        </w:rPr>
      </w:pPr>
      <w:r w:rsidRPr="00C52EC2">
        <w:rPr>
          <w:lang w:val="en-IN"/>
        </w:rPr>
        <w:t>});</w:t>
      </w:r>
    </w:p>
    <w:p w14:paraId="5D1C04BB" w14:textId="6195B0FD" w:rsidR="00AA3667" w:rsidRDefault="00C52EC2" w:rsidP="00C52EC2">
      <w:pPr>
        <w:spacing w:after="120"/>
      </w:pPr>
      <w:r>
        <w:t xml:space="preserve"> </w:t>
      </w:r>
    </w:p>
    <w:p w14:paraId="16EE54D3" w14:textId="77777777" w:rsidR="00AA3667" w:rsidRDefault="00000000">
      <w:pPr>
        <w:spacing w:before="160" w:after="80"/>
      </w:pPr>
      <w:r>
        <w:rPr>
          <w:rFonts w:ascii="Arial" w:hAnsi="Arial"/>
          <w:b/>
          <w:color w:val="141414"/>
          <w:sz w:val="25"/>
        </w:rPr>
        <w:t>Output:</w:t>
      </w:r>
    </w:p>
    <w:p w14:paraId="5038E2CA" w14:textId="77777777" w:rsidR="00AA3667" w:rsidRDefault="00000000">
      <w:pPr>
        <w:spacing w:before="40" w:after="80"/>
        <w:jc w:val="center"/>
      </w:pPr>
      <w:r>
        <w:rPr>
          <w:noProof/>
        </w:rPr>
        <w:drawing>
          <wp:inline distT="0" distB="0" distL="0" distR="0" wp14:anchorId="01CF46CD" wp14:editId="07DBCD4A">
            <wp:extent cx="6217920" cy="25526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delete_audit_trai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55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57595" w14:textId="77777777" w:rsidR="00C52EC2" w:rsidRDefault="00C52EC2">
      <w:pPr>
        <w:spacing w:after="120"/>
        <w:rPr>
          <w:rFonts w:ascii="Calibri" w:hAnsi="Calibri"/>
          <w:i/>
          <w:color w:val="475569"/>
          <w:sz w:val="20"/>
        </w:rPr>
      </w:pPr>
    </w:p>
    <w:p w14:paraId="22B04DE4" w14:textId="77777777" w:rsidR="00C52EC2" w:rsidRDefault="00C52EC2">
      <w:pPr>
        <w:spacing w:after="120"/>
        <w:rPr>
          <w:rFonts w:ascii="Calibri" w:hAnsi="Calibri"/>
          <w:i/>
          <w:color w:val="475569"/>
          <w:sz w:val="20"/>
        </w:rPr>
      </w:pPr>
    </w:p>
    <w:p w14:paraId="4A1BE8B4" w14:textId="77777777" w:rsidR="00C52EC2" w:rsidRDefault="00C52EC2">
      <w:pPr>
        <w:spacing w:after="120"/>
        <w:rPr>
          <w:rFonts w:ascii="Calibri" w:hAnsi="Calibri"/>
          <w:i/>
          <w:color w:val="475569"/>
          <w:sz w:val="20"/>
        </w:rPr>
      </w:pPr>
    </w:p>
    <w:p w14:paraId="7CA5F14D" w14:textId="60A8E311" w:rsidR="00AA3667" w:rsidRPr="00C52EC2" w:rsidRDefault="00000000">
      <w:pPr>
        <w:spacing w:after="120"/>
        <w:rPr>
          <w:b/>
          <w:bCs/>
        </w:rPr>
      </w:pPr>
      <w:r w:rsidRPr="00C52EC2">
        <w:rPr>
          <w:rFonts w:ascii="Calibri" w:hAnsi="Calibri"/>
          <w:b/>
          <w:bCs/>
          <w:color w:val="1E1E1E"/>
        </w:rPr>
        <w:t>2. Add an error event listener that catches and logs any error thrown inside the task-created handler.</w:t>
      </w:r>
    </w:p>
    <w:p w14:paraId="05272484" w14:textId="77777777" w:rsidR="00AA3667" w:rsidRDefault="00000000">
      <w:pPr>
        <w:spacing w:after="120"/>
      </w:pPr>
      <w:r>
        <w:rPr>
          <w:rFonts w:ascii="Calibri" w:hAnsi="Calibri"/>
          <w:color w:val="1E1E1E"/>
        </w:rPr>
        <w:t>In Node.js EventEmitter, if an unhandled 'error' event is emitted and no listener is registered, Node.js throws an uncaught exception and terminates the entire process. Registered a dedicated 'error' listener on taskEvents to ensure server resilience and crash prevention:</w:t>
      </w:r>
    </w:p>
    <w:p w14:paraId="49B09413" w14:textId="77777777" w:rsidR="00AA3667" w:rsidRDefault="00000000">
      <w:pPr>
        <w:spacing w:after="120"/>
        <w:rPr>
          <w:rFonts w:ascii="Calibri" w:hAnsi="Calibri"/>
          <w:color w:val="1E1E1E"/>
        </w:rPr>
      </w:pPr>
      <w:r>
        <w:rPr>
          <w:rFonts w:ascii="Calibri" w:hAnsi="Calibri"/>
          <w:color w:val="1E1E1E"/>
        </w:rPr>
        <w:t>Backend/listeners.js (Error Event Listener)</w:t>
      </w:r>
    </w:p>
    <w:p w14:paraId="0A4428D6" w14:textId="77777777" w:rsidR="00C52EC2" w:rsidRPr="00C52EC2" w:rsidRDefault="00C52EC2" w:rsidP="00C52EC2">
      <w:pPr>
        <w:spacing w:after="120"/>
        <w:rPr>
          <w:lang w:val="en-IN"/>
        </w:rPr>
      </w:pPr>
      <w:r w:rsidRPr="00C52EC2">
        <w:rPr>
          <w:lang w:val="en-IN"/>
        </w:rPr>
        <w:t>// Defensive error listener preventing server crashes</w:t>
      </w:r>
    </w:p>
    <w:p w14:paraId="73DF5FA6" w14:textId="77777777" w:rsidR="00C52EC2" w:rsidRPr="00C52EC2" w:rsidRDefault="00C52EC2" w:rsidP="00C52EC2">
      <w:pPr>
        <w:spacing w:after="120"/>
        <w:rPr>
          <w:lang w:val="en-IN"/>
        </w:rPr>
      </w:pPr>
      <w:proofErr w:type="spellStart"/>
      <w:r w:rsidRPr="00C52EC2">
        <w:rPr>
          <w:lang w:val="en-IN"/>
        </w:rPr>
        <w:t>taskEvents.on</w:t>
      </w:r>
      <w:proofErr w:type="spellEnd"/>
      <w:r w:rsidRPr="00C52EC2">
        <w:rPr>
          <w:lang w:val="en-IN"/>
        </w:rPr>
        <w:t>('error', (err) =&gt; {</w:t>
      </w:r>
    </w:p>
    <w:p w14:paraId="5B654F33" w14:textId="77777777" w:rsidR="00C52EC2" w:rsidRPr="00C52EC2" w:rsidRDefault="00C52EC2" w:rsidP="00C52EC2">
      <w:pPr>
        <w:spacing w:after="120"/>
        <w:rPr>
          <w:lang w:val="en-IN"/>
        </w:rPr>
      </w:pPr>
      <w:r w:rsidRPr="00C52EC2">
        <w:rPr>
          <w:lang w:val="en-IN"/>
        </w:rPr>
        <w:t xml:space="preserve">    </w:t>
      </w:r>
      <w:proofErr w:type="spellStart"/>
      <w:r w:rsidRPr="00C52EC2">
        <w:rPr>
          <w:lang w:val="en-IN"/>
        </w:rPr>
        <w:t>const</w:t>
      </w:r>
      <w:proofErr w:type="spellEnd"/>
      <w:r w:rsidRPr="00C52EC2">
        <w:rPr>
          <w:lang w:val="en-IN"/>
        </w:rPr>
        <w:t xml:space="preserve"> </w:t>
      </w:r>
      <w:proofErr w:type="spellStart"/>
      <w:r w:rsidRPr="00C52EC2">
        <w:rPr>
          <w:lang w:val="en-IN"/>
        </w:rPr>
        <w:t>errorTime</w:t>
      </w:r>
      <w:proofErr w:type="spellEnd"/>
      <w:r w:rsidRPr="00C52EC2">
        <w:rPr>
          <w:lang w:val="en-IN"/>
        </w:rPr>
        <w:t xml:space="preserve"> = new Date().</w:t>
      </w:r>
      <w:proofErr w:type="spellStart"/>
      <w:r w:rsidRPr="00C52EC2">
        <w:rPr>
          <w:lang w:val="en-IN"/>
        </w:rPr>
        <w:t>toISOString</w:t>
      </w:r>
      <w:proofErr w:type="spellEnd"/>
      <w:r w:rsidRPr="00C52EC2">
        <w:rPr>
          <w:lang w:val="en-IN"/>
        </w:rPr>
        <w:t>();</w:t>
      </w:r>
    </w:p>
    <w:p w14:paraId="589C46F2" w14:textId="77777777" w:rsidR="00C52EC2" w:rsidRPr="00C52EC2" w:rsidRDefault="00C52EC2" w:rsidP="00C52EC2">
      <w:pPr>
        <w:spacing w:after="120"/>
        <w:rPr>
          <w:lang w:val="en-IN"/>
        </w:rPr>
      </w:pPr>
      <w:r w:rsidRPr="00C52EC2">
        <w:rPr>
          <w:lang w:val="en-IN"/>
        </w:rPr>
        <w:t>    console.error("======================================================================");</w:t>
      </w:r>
    </w:p>
    <w:p w14:paraId="7E5A8F92" w14:textId="77777777" w:rsidR="00C52EC2" w:rsidRPr="00C52EC2" w:rsidRDefault="00C52EC2" w:rsidP="00C52EC2">
      <w:pPr>
        <w:spacing w:after="120"/>
        <w:rPr>
          <w:lang w:val="en-IN"/>
        </w:rPr>
      </w:pPr>
      <w:r w:rsidRPr="00C52EC2">
        <w:rPr>
          <w:lang w:val="en-IN"/>
        </w:rPr>
        <w:t xml:space="preserve">    </w:t>
      </w:r>
      <w:proofErr w:type="spellStart"/>
      <w:r w:rsidRPr="00C52EC2">
        <w:rPr>
          <w:lang w:val="en-IN"/>
        </w:rPr>
        <w:t>console.error</w:t>
      </w:r>
      <w:proofErr w:type="spellEnd"/>
      <w:r w:rsidRPr="00C52EC2">
        <w:rPr>
          <w:lang w:val="en-IN"/>
        </w:rPr>
        <w:t>(`[</w:t>
      </w:r>
      <w:proofErr w:type="spellStart"/>
      <w:r w:rsidRPr="00C52EC2">
        <w:rPr>
          <w:lang w:val="en-IN"/>
        </w:rPr>
        <w:t>EventEmitter:Error</w:t>
      </w:r>
      <w:proofErr w:type="spellEnd"/>
      <w:r w:rsidRPr="00C52EC2">
        <w:rPr>
          <w:lang w:val="en-IN"/>
        </w:rPr>
        <w:t>] Caught background event error at ${</w:t>
      </w:r>
      <w:proofErr w:type="spellStart"/>
      <w:r w:rsidRPr="00C52EC2">
        <w:rPr>
          <w:lang w:val="en-IN"/>
        </w:rPr>
        <w:t>errorTime</w:t>
      </w:r>
      <w:proofErr w:type="spellEnd"/>
      <w:r w:rsidRPr="00C52EC2">
        <w:rPr>
          <w:lang w:val="en-IN"/>
        </w:rPr>
        <w:t>}:`);</w:t>
      </w:r>
    </w:p>
    <w:p w14:paraId="7342D630" w14:textId="77777777" w:rsidR="00C52EC2" w:rsidRPr="00C52EC2" w:rsidRDefault="00C52EC2" w:rsidP="00C52EC2">
      <w:pPr>
        <w:spacing w:after="120"/>
        <w:rPr>
          <w:lang w:val="en-IN"/>
        </w:rPr>
      </w:pPr>
      <w:r w:rsidRPr="00C52EC2">
        <w:rPr>
          <w:lang w:val="en-IN"/>
        </w:rPr>
        <w:t xml:space="preserve">    </w:t>
      </w:r>
      <w:proofErr w:type="spellStart"/>
      <w:r w:rsidRPr="00C52EC2">
        <w:rPr>
          <w:lang w:val="en-IN"/>
        </w:rPr>
        <w:t>console.error</w:t>
      </w:r>
      <w:proofErr w:type="spellEnd"/>
      <w:r w:rsidRPr="00C52EC2">
        <w:rPr>
          <w:lang w:val="en-IN"/>
        </w:rPr>
        <w:t>(`[</w:t>
      </w:r>
      <w:proofErr w:type="spellStart"/>
      <w:r w:rsidRPr="00C52EC2">
        <w:rPr>
          <w:lang w:val="en-IN"/>
        </w:rPr>
        <w:t>EventEmitter:Error</w:t>
      </w:r>
      <w:proofErr w:type="spellEnd"/>
      <w:r w:rsidRPr="00C52EC2">
        <w:rPr>
          <w:lang w:val="en-IN"/>
        </w:rPr>
        <w:t>] Message: ${</w:t>
      </w:r>
      <w:proofErr w:type="spellStart"/>
      <w:r w:rsidRPr="00C52EC2">
        <w:rPr>
          <w:lang w:val="en-IN"/>
        </w:rPr>
        <w:t>err.message</w:t>
      </w:r>
      <w:proofErr w:type="spellEnd"/>
      <w:r w:rsidRPr="00C52EC2">
        <w:rPr>
          <w:lang w:val="en-IN"/>
        </w:rPr>
        <w:t>}`);</w:t>
      </w:r>
    </w:p>
    <w:p w14:paraId="661FDCE8" w14:textId="77777777" w:rsidR="00C52EC2" w:rsidRPr="00C52EC2" w:rsidRDefault="00C52EC2" w:rsidP="00C52EC2">
      <w:pPr>
        <w:spacing w:after="120"/>
        <w:rPr>
          <w:lang w:val="en-IN"/>
        </w:rPr>
      </w:pPr>
      <w:r w:rsidRPr="00C52EC2">
        <w:rPr>
          <w:lang w:val="en-IN"/>
        </w:rPr>
        <w:t>    console.error("======================================================================");</w:t>
      </w:r>
    </w:p>
    <w:p w14:paraId="6F6A98A7" w14:textId="77777777" w:rsidR="00C52EC2" w:rsidRPr="00C52EC2" w:rsidRDefault="00C52EC2" w:rsidP="00C52EC2">
      <w:pPr>
        <w:spacing w:after="120"/>
        <w:rPr>
          <w:lang w:val="en-IN"/>
        </w:rPr>
      </w:pPr>
      <w:r w:rsidRPr="00C52EC2">
        <w:rPr>
          <w:lang w:val="en-IN"/>
        </w:rPr>
        <w:t>});</w:t>
      </w:r>
    </w:p>
    <w:p w14:paraId="3859FB20" w14:textId="77777777" w:rsidR="00C52EC2" w:rsidRDefault="00C52EC2">
      <w:pPr>
        <w:spacing w:after="120"/>
      </w:pPr>
    </w:p>
    <w:p w14:paraId="62E2D261" w14:textId="77777777" w:rsidR="00AA3667" w:rsidRDefault="00000000">
      <w:pPr>
        <w:spacing w:before="160" w:after="80"/>
      </w:pPr>
      <w:r>
        <w:rPr>
          <w:rFonts w:ascii="Arial" w:hAnsi="Arial"/>
          <w:b/>
          <w:color w:val="141414"/>
          <w:sz w:val="25"/>
        </w:rPr>
        <w:t>Output:</w:t>
      </w:r>
    </w:p>
    <w:p w14:paraId="32ADBA0B" w14:textId="77777777" w:rsidR="00AA3667" w:rsidRDefault="00000000">
      <w:pPr>
        <w:spacing w:before="40" w:after="80"/>
        <w:jc w:val="center"/>
      </w:pPr>
      <w:r>
        <w:rPr>
          <w:noProof/>
        </w:rPr>
        <w:drawing>
          <wp:inline distT="0" distB="0" distL="0" distR="0" wp14:anchorId="165F46CF" wp14:editId="602C4323">
            <wp:extent cx="6217920" cy="25526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error_event_listen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55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10979" w14:textId="77777777" w:rsidR="00C52EC2" w:rsidRPr="00C52EC2" w:rsidRDefault="00C52EC2">
      <w:pPr>
        <w:spacing w:after="120"/>
        <w:rPr>
          <w:rFonts w:ascii="Calibri" w:hAnsi="Calibri"/>
          <w:b/>
          <w:bCs/>
          <w:i/>
          <w:color w:val="475569"/>
          <w:sz w:val="20"/>
        </w:rPr>
      </w:pPr>
    </w:p>
    <w:p w14:paraId="647AC4A9" w14:textId="33E333A5" w:rsidR="00AA3667" w:rsidRPr="00C52EC2" w:rsidRDefault="00000000">
      <w:pPr>
        <w:spacing w:after="120"/>
        <w:rPr>
          <w:b/>
          <w:bCs/>
        </w:rPr>
      </w:pPr>
      <w:r w:rsidRPr="00C52EC2">
        <w:rPr>
          <w:rFonts w:ascii="Calibri" w:hAnsi="Calibri"/>
          <w:b/>
          <w:bCs/>
          <w:color w:val="1E1E1E"/>
        </w:rPr>
        <w:t>3. Simulate a slow notification handler (e.g., setTimeout of 2 seconds) and confirm the API still responds instantly.</w:t>
      </w:r>
    </w:p>
    <w:p w14:paraId="54D77012" w14:textId="77777777" w:rsidR="00AA3667" w:rsidRDefault="00000000">
      <w:pPr>
        <w:spacing w:after="120"/>
      </w:pPr>
      <w:r>
        <w:rPr>
          <w:rFonts w:ascii="Calibri" w:hAnsi="Calibri"/>
          <w:color w:val="1E1E1E"/>
        </w:rPr>
        <w:t>Configured an artificial 2,000ms delay inside the 'task-created' listener using setTimeout to simulate third-party SMTP email gateway processing. Thunder Client empirical testing confirmed that the client received HTTP 201 Created in 6.72 ms, verifying complete non-blocking execution.</w:t>
      </w:r>
    </w:p>
    <w:p w14:paraId="4B92DEC4" w14:textId="77777777" w:rsidR="0039412F" w:rsidRDefault="00000000" w:rsidP="0039412F">
      <w:pPr>
        <w:spacing w:after="120"/>
        <w:rPr>
          <w:rFonts w:ascii="Calibri" w:hAnsi="Calibri"/>
          <w:color w:val="1E1E1E"/>
        </w:rPr>
      </w:pPr>
      <w:r>
        <w:rPr>
          <w:rFonts w:ascii="Calibri" w:hAnsi="Calibri"/>
          <w:color w:val="1E1E1E"/>
        </w:rPr>
        <w:lastRenderedPageBreak/>
        <w:t>Frontend/</w:t>
      </w:r>
      <w:proofErr w:type="spellStart"/>
      <w:r>
        <w:rPr>
          <w:rFonts w:ascii="Calibri" w:hAnsi="Calibri"/>
          <w:color w:val="1E1E1E"/>
        </w:rPr>
        <w:t>src</w:t>
      </w:r>
      <w:proofErr w:type="spellEnd"/>
      <w:r>
        <w:rPr>
          <w:rFonts w:ascii="Calibri" w:hAnsi="Calibri"/>
          <w:color w:val="1E1E1E"/>
        </w:rPr>
        <w:t>/pages/</w:t>
      </w:r>
      <w:proofErr w:type="spellStart"/>
      <w:r>
        <w:rPr>
          <w:rFonts w:ascii="Calibri" w:hAnsi="Calibri"/>
          <w:color w:val="1E1E1E"/>
        </w:rPr>
        <w:t>Tasks.jsx</w:t>
      </w:r>
      <w:proofErr w:type="spellEnd"/>
      <w:r>
        <w:rPr>
          <w:rFonts w:ascii="Calibri" w:hAnsi="Calibri"/>
          <w:color w:val="1E1E1E"/>
        </w:rPr>
        <w:t xml:space="preserve"> (Telemetry &amp; Background Stream)</w:t>
      </w:r>
    </w:p>
    <w:p w14:paraId="563EE0B0" w14:textId="77777777" w:rsidR="0039412F" w:rsidRPr="0039412F" w:rsidRDefault="0039412F" w:rsidP="0039412F">
      <w:pPr>
        <w:spacing w:after="120"/>
        <w:rPr>
          <w:rFonts w:ascii="Calibri" w:hAnsi="Calibri"/>
          <w:color w:val="1E1E1E"/>
          <w:lang w:val="en-IN"/>
        </w:rPr>
      </w:pPr>
      <w:r w:rsidRPr="0039412F">
        <w:rPr>
          <w:rFonts w:ascii="Calibri" w:hAnsi="Calibri"/>
          <w:color w:val="1E1E1E"/>
          <w:lang w:val="en-IN"/>
        </w:rPr>
        <w:t>{/* Practical 10: Event-Driven Background Telemetry Dashboard */}</w:t>
      </w:r>
    </w:p>
    <w:p w14:paraId="453EB127" w14:textId="77777777" w:rsidR="0039412F" w:rsidRPr="0039412F" w:rsidRDefault="0039412F" w:rsidP="0039412F">
      <w:pPr>
        <w:spacing w:after="120"/>
        <w:rPr>
          <w:rFonts w:ascii="Calibri" w:hAnsi="Calibri"/>
          <w:color w:val="1E1E1E"/>
          <w:lang w:val="en-IN"/>
        </w:rPr>
      </w:pPr>
      <w:r w:rsidRPr="0039412F">
        <w:rPr>
          <w:rFonts w:ascii="Calibri" w:hAnsi="Calibri"/>
          <w:color w:val="1E1E1E"/>
          <w:lang w:val="en-IN"/>
        </w:rPr>
        <w:t xml:space="preserve">&lt;div </w:t>
      </w:r>
      <w:proofErr w:type="spellStart"/>
      <w:r w:rsidRPr="0039412F">
        <w:rPr>
          <w:rFonts w:ascii="Calibri" w:hAnsi="Calibri"/>
          <w:color w:val="1E1E1E"/>
          <w:lang w:val="en-IN"/>
        </w:rPr>
        <w:t>className</w:t>
      </w:r>
      <w:proofErr w:type="spellEnd"/>
      <w:r w:rsidRPr="0039412F">
        <w:rPr>
          <w:rFonts w:ascii="Calibri" w:hAnsi="Calibri"/>
          <w:color w:val="1E1E1E"/>
          <w:lang w:val="en-IN"/>
        </w:rPr>
        <w:t>="event-telemetry-container"&gt;</w:t>
      </w:r>
    </w:p>
    <w:p w14:paraId="111F109E" w14:textId="77777777" w:rsidR="0039412F" w:rsidRPr="0039412F" w:rsidRDefault="0039412F" w:rsidP="0039412F">
      <w:pPr>
        <w:spacing w:after="120"/>
        <w:rPr>
          <w:rFonts w:ascii="Calibri" w:hAnsi="Calibri"/>
          <w:color w:val="1E1E1E"/>
          <w:lang w:val="en-IN"/>
        </w:rPr>
      </w:pPr>
      <w:r w:rsidRPr="0039412F">
        <w:rPr>
          <w:rFonts w:ascii="Calibri" w:hAnsi="Calibri"/>
          <w:color w:val="1E1E1E"/>
          <w:lang w:val="en-IN"/>
        </w:rPr>
        <w:t xml:space="preserve">    &lt;div </w:t>
      </w:r>
      <w:proofErr w:type="spellStart"/>
      <w:r w:rsidRPr="0039412F">
        <w:rPr>
          <w:rFonts w:ascii="Calibri" w:hAnsi="Calibri"/>
          <w:color w:val="1E1E1E"/>
          <w:lang w:val="en-IN"/>
        </w:rPr>
        <w:t>className</w:t>
      </w:r>
      <w:proofErr w:type="spellEnd"/>
      <w:r w:rsidRPr="0039412F">
        <w:rPr>
          <w:rFonts w:ascii="Calibri" w:hAnsi="Calibri"/>
          <w:color w:val="1E1E1E"/>
          <w:lang w:val="en-IN"/>
        </w:rPr>
        <w:t>="event-telemetry-header"&gt;</w:t>
      </w:r>
    </w:p>
    <w:p w14:paraId="6FCD4301" w14:textId="77777777" w:rsidR="0039412F" w:rsidRPr="0039412F" w:rsidRDefault="0039412F" w:rsidP="0039412F">
      <w:pPr>
        <w:spacing w:after="120"/>
        <w:rPr>
          <w:rFonts w:ascii="Calibri" w:hAnsi="Calibri"/>
          <w:color w:val="1E1E1E"/>
          <w:lang w:val="en-IN"/>
        </w:rPr>
      </w:pPr>
      <w:r w:rsidRPr="0039412F">
        <w:rPr>
          <w:rFonts w:ascii="Calibri" w:hAnsi="Calibri"/>
          <w:color w:val="1E1E1E"/>
          <w:lang w:val="en-IN"/>
        </w:rPr>
        <w:t xml:space="preserve">        &lt;div </w:t>
      </w:r>
      <w:proofErr w:type="spellStart"/>
      <w:r w:rsidRPr="0039412F">
        <w:rPr>
          <w:rFonts w:ascii="Calibri" w:hAnsi="Calibri"/>
          <w:color w:val="1E1E1E"/>
          <w:lang w:val="en-IN"/>
        </w:rPr>
        <w:t>className</w:t>
      </w:r>
      <w:proofErr w:type="spellEnd"/>
      <w:r w:rsidRPr="0039412F">
        <w:rPr>
          <w:rFonts w:ascii="Calibri" w:hAnsi="Calibri"/>
          <w:color w:val="1E1E1E"/>
          <w:lang w:val="en-IN"/>
        </w:rPr>
        <w:t>="event-telemetry-title"&gt;</w:t>
      </w:r>
    </w:p>
    <w:p w14:paraId="309073C0" w14:textId="77777777" w:rsidR="0039412F" w:rsidRPr="0039412F" w:rsidRDefault="0039412F" w:rsidP="0039412F">
      <w:pPr>
        <w:spacing w:after="120"/>
        <w:rPr>
          <w:rFonts w:ascii="Calibri" w:hAnsi="Calibri"/>
          <w:color w:val="1E1E1E"/>
          <w:lang w:val="en-IN"/>
        </w:rPr>
      </w:pPr>
      <w:r w:rsidRPr="0039412F">
        <w:rPr>
          <w:rFonts w:ascii="Calibri" w:hAnsi="Calibri"/>
          <w:color w:val="1E1E1E"/>
          <w:lang w:val="en-IN"/>
        </w:rPr>
        <w:t>            &lt;h2&gt;</w:t>
      </w:r>
      <w:r w:rsidRPr="0039412F">
        <w:rPr>
          <w:rFonts w:ascii="Segoe UI Emoji" w:hAnsi="Segoe UI Emoji" w:cs="Segoe UI Emoji"/>
          <w:color w:val="1E1E1E"/>
          <w:lang w:val="en-IN"/>
        </w:rPr>
        <w:t>⚡</w:t>
      </w:r>
      <w:r w:rsidRPr="0039412F">
        <w:rPr>
          <w:rFonts w:ascii="Calibri" w:hAnsi="Calibri"/>
          <w:color w:val="1E1E1E"/>
          <w:lang w:val="en-IN"/>
        </w:rPr>
        <w:t xml:space="preserve"> Asynchronous Event-Driven Architecture&lt;/h2&gt;</w:t>
      </w:r>
    </w:p>
    <w:p w14:paraId="30B5664A" w14:textId="77777777" w:rsidR="0039412F" w:rsidRPr="0039412F" w:rsidRDefault="0039412F" w:rsidP="0039412F">
      <w:pPr>
        <w:spacing w:after="120"/>
        <w:rPr>
          <w:rFonts w:ascii="Calibri" w:hAnsi="Calibri"/>
          <w:color w:val="1E1E1E"/>
          <w:lang w:val="en-IN"/>
        </w:rPr>
      </w:pPr>
      <w:r w:rsidRPr="0039412F">
        <w:rPr>
          <w:rFonts w:ascii="Calibri" w:hAnsi="Calibri"/>
          <w:color w:val="1E1E1E"/>
          <w:lang w:val="en-IN"/>
        </w:rPr>
        <w:t xml:space="preserve">            &lt;span </w:t>
      </w:r>
      <w:proofErr w:type="spellStart"/>
      <w:r w:rsidRPr="0039412F">
        <w:rPr>
          <w:rFonts w:ascii="Calibri" w:hAnsi="Calibri"/>
          <w:color w:val="1E1E1E"/>
          <w:lang w:val="en-IN"/>
        </w:rPr>
        <w:t>className</w:t>
      </w:r>
      <w:proofErr w:type="spellEnd"/>
      <w:r w:rsidRPr="0039412F">
        <w:rPr>
          <w:rFonts w:ascii="Calibri" w:hAnsi="Calibri"/>
          <w:color w:val="1E1E1E"/>
          <w:lang w:val="en-IN"/>
        </w:rPr>
        <w:t>="event-badge-bus"&gt;</w:t>
      </w:r>
      <w:proofErr w:type="spellStart"/>
      <w:r w:rsidRPr="0039412F">
        <w:rPr>
          <w:rFonts w:ascii="Calibri" w:hAnsi="Calibri"/>
          <w:color w:val="1E1E1E"/>
          <w:lang w:val="en-IN"/>
        </w:rPr>
        <w:t>EventEmitter</w:t>
      </w:r>
      <w:proofErr w:type="spellEnd"/>
      <w:r w:rsidRPr="0039412F">
        <w:rPr>
          <w:rFonts w:ascii="Calibri" w:hAnsi="Calibri"/>
          <w:color w:val="1E1E1E"/>
          <w:lang w:val="en-IN"/>
        </w:rPr>
        <w:t xml:space="preserve"> Active&lt;/span&gt;</w:t>
      </w:r>
    </w:p>
    <w:p w14:paraId="3A22010C" w14:textId="77777777" w:rsidR="0039412F" w:rsidRPr="0039412F" w:rsidRDefault="0039412F" w:rsidP="0039412F">
      <w:pPr>
        <w:spacing w:after="120"/>
        <w:rPr>
          <w:rFonts w:ascii="Calibri" w:hAnsi="Calibri"/>
          <w:color w:val="1E1E1E"/>
          <w:lang w:val="en-IN"/>
        </w:rPr>
      </w:pPr>
      <w:r w:rsidRPr="0039412F">
        <w:rPr>
          <w:rFonts w:ascii="Calibri" w:hAnsi="Calibri"/>
          <w:color w:val="1E1E1E"/>
          <w:lang w:val="en-IN"/>
        </w:rPr>
        <w:t>        &lt;/div&gt;</w:t>
      </w:r>
    </w:p>
    <w:p w14:paraId="458EECDF" w14:textId="77777777" w:rsidR="0039412F" w:rsidRPr="0039412F" w:rsidRDefault="0039412F" w:rsidP="0039412F">
      <w:pPr>
        <w:spacing w:after="120"/>
        <w:rPr>
          <w:rFonts w:ascii="Calibri" w:hAnsi="Calibri"/>
          <w:color w:val="1E1E1E"/>
          <w:lang w:val="en-IN"/>
        </w:rPr>
      </w:pPr>
      <w:r w:rsidRPr="0039412F">
        <w:rPr>
          <w:rFonts w:ascii="Calibri" w:hAnsi="Calibri"/>
          <w:color w:val="1E1E1E"/>
          <w:lang w:val="en-IN"/>
        </w:rPr>
        <w:t xml:space="preserve">        &lt;div </w:t>
      </w:r>
      <w:proofErr w:type="spellStart"/>
      <w:r w:rsidRPr="0039412F">
        <w:rPr>
          <w:rFonts w:ascii="Calibri" w:hAnsi="Calibri"/>
          <w:color w:val="1E1E1E"/>
          <w:lang w:val="en-IN"/>
        </w:rPr>
        <w:t>className</w:t>
      </w:r>
      <w:proofErr w:type="spellEnd"/>
      <w:r w:rsidRPr="0039412F">
        <w:rPr>
          <w:rFonts w:ascii="Calibri" w:hAnsi="Calibri"/>
          <w:color w:val="1E1E1E"/>
          <w:lang w:val="en-IN"/>
        </w:rPr>
        <w:t>="event-actions-bar"&gt;</w:t>
      </w:r>
    </w:p>
    <w:p w14:paraId="1721F3BE" w14:textId="77777777" w:rsidR="0039412F" w:rsidRPr="0039412F" w:rsidRDefault="0039412F" w:rsidP="0039412F">
      <w:pPr>
        <w:spacing w:after="120"/>
        <w:rPr>
          <w:rFonts w:ascii="Calibri" w:hAnsi="Calibri"/>
          <w:color w:val="1E1E1E"/>
          <w:lang w:val="en-IN"/>
        </w:rPr>
      </w:pPr>
      <w:r w:rsidRPr="0039412F">
        <w:rPr>
          <w:rFonts w:ascii="Calibri" w:hAnsi="Calibri"/>
          <w:color w:val="1E1E1E"/>
          <w:lang w:val="en-IN"/>
        </w:rPr>
        <w:t xml:space="preserve">            &lt;button </w:t>
      </w:r>
      <w:proofErr w:type="spellStart"/>
      <w:r w:rsidRPr="0039412F">
        <w:rPr>
          <w:rFonts w:ascii="Calibri" w:hAnsi="Calibri"/>
          <w:color w:val="1E1E1E"/>
          <w:lang w:val="en-IN"/>
        </w:rPr>
        <w:t>className</w:t>
      </w:r>
      <w:proofErr w:type="spellEnd"/>
      <w:r w:rsidRPr="0039412F">
        <w:rPr>
          <w:rFonts w:ascii="Calibri" w:hAnsi="Calibri"/>
          <w:color w:val="1E1E1E"/>
          <w:lang w:val="en-IN"/>
        </w:rPr>
        <w:t>="</w:t>
      </w:r>
      <w:proofErr w:type="spellStart"/>
      <w:r w:rsidRPr="0039412F">
        <w:rPr>
          <w:rFonts w:ascii="Calibri" w:hAnsi="Calibri"/>
          <w:color w:val="1E1E1E"/>
          <w:lang w:val="en-IN"/>
        </w:rPr>
        <w:t>btn</w:t>
      </w:r>
      <w:proofErr w:type="spellEnd"/>
      <w:r w:rsidRPr="0039412F">
        <w:rPr>
          <w:rFonts w:ascii="Calibri" w:hAnsi="Calibri"/>
          <w:color w:val="1E1E1E"/>
          <w:lang w:val="en-IN"/>
        </w:rPr>
        <w:t xml:space="preserve">-event-action" </w:t>
      </w:r>
      <w:proofErr w:type="spellStart"/>
      <w:r w:rsidRPr="0039412F">
        <w:rPr>
          <w:rFonts w:ascii="Calibri" w:hAnsi="Calibri"/>
          <w:color w:val="1E1E1E"/>
          <w:lang w:val="en-IN"/>
        </w:rPr>
        <w:t>onClick</w:t>
      </w:r>
      <w:proofErr w:type="spellEnd"/>
      <w:r w:rsidRPr="0039412F">
        <w:rPr>
          <w:rFonts w:ascii="Calibri" w:hAnsi="Calibri"/>
          <w:color w:val="1E1E1E"/>
          <w:lang w:val="en-IN"/>
        </w:rPr>
        <w:t>={</w:t>
      </w:r>
      <w:proofErr w:type="spellStart"/>
      <w:r w:rsidRPr="0039412F">
        <w:rPr>
          <w:rFonts w:ascii="Calibri" w:hAnsi="Calibri"/>
          <w:color w:val="1E1E1E"/>
          <w:lang w:val="en-IN"/>
        </w:rPr>
        <w:t>fetchEventLogs</w:t>
      </w:r>
      <w:proofErr w:type="spellEnd"/>
      <w:r w:rsidRPr="0039412F">
        <w:rPr>
          <w:rFonts w:ascii="Calibri" w:hAnsi="Calibri"/>
          <w:color w:val="1E1E1E"/>
          <w:lang w:val="en-IN"/>
        </w:rPr>
        <w:t>}&gt;</w:t>
      </w:r>
      <w:r w:rsidRPr="0039412F">
        <w:rPr>
          <w:rFonts w:ascii="Segoe UI Emoji" w:hAnsi="Segoe UI Emoji" w:cs="Segoe UI Emoji"/>
          <w:color w:val="1E1E1E"/>
          <w:lang w:val="en-IN"/>
        </w:rPr>
        <w:t>🔄</w:t>
      </w:r>
      <w:r w:rsidRPr="0039412F">
        <w:rPr>
          <w:rFonts w:ascii="Calibri" w:hAnsi="Calibri"/>
          <w:color w:val="1E1E1E"/>
          <w:lang w:val="en-IN"/>
        </w:rPr>
        <w:t xml:space="preserve"> Refresh Stream&lt;/button&gt;</w:t>
      </w:r>
    </w:p>
    <w:p w14:paraId="0C907381" w14:textId="77777777" w:rsidR="0039412F" w:rsidRPr="0039412F" w:rsidRDefault="0039412F" w:rsidP="0039412F">
      <w:pPr>
        <w:spacing w:after="120"/>
        <w:rPr>
          <w:rFonts w:ascii="Calibri" w:hAnsi="Calibri"/>
          <w:color w:val="1E1E1E"/>
          <w:lang w:val="en-IN"/>
        </w:rPr>
      </w:pPr>
      <w:r w:rsidRPr="0039412F">
        <w:rPr>
          <w:rFonts w:ascii="Calibri" w:hAnsi="Calibri"/>
          <w:color w:val="1E1E1E"/>
          <w:lang w:val="en-IN"/>
        </w:rPr>
        <w:t xml:space="preserve">            &lt;button </w:t>
      </w:r>
      <w:proofErr w:type="spellStart"/>
      <w:r w:rsidRPr="0039412F">
        <w:rPr>
          <w:rFonts w:ascii="Calibri" w:hAnsi="Calibri"/>
          <w:color w:val="1E1E1E"/>
          <w:lang w:val="en-IN"/>
        </w:rPr>
        <w:t>className</w:t>
      </w:r>
      <w:proofErr w:type="spellEnd"/>
      <w:r w:rsidRPr="0039412F">
        <w:rPr>
          <w:rFonts w:ascii="Calibri" w:hAnsi="Calibri"/>
          <w:color w:val="1E1E1E"/>
          <w:lang w:val="en-IN"/>
        </w:rPr>
        <w:t>="</w:t>
      </w:r>
      <w:proofErr w:type="spellStart"/>
      <w:r w:rsidRPr="0039412F">
        <w:rPr>
          <w:rFonts w:ascii="Calibri" w:hAnsi="Calibri"/>
          <w:color w:val="1E1E1E"/>
          <w:lang w:val="en-IN"/>
        </w:rPr>
        <w:t>btn</w:t>
      </w:r>
      <w:proofErr w:type="spellEnd"/>
      <w:r w:rsidRPr="0039412F">
        <w:rPr>
          <w:rFonts w:ascii="Calibri" w:hAnsi="Calibri"/>
          <w:color w:val="1E1E1E"/>
          <w:lang w:val="en-IN"/>
        </w:rPr>
        <w:t xml:space="preserve">-event-action danger" </w:t>
      </w:r>
      <w:proofErr w:type="spellStart"/>
      <w:r w:rsidRPr="0039412F">
        <w:rPr>
          <w:rFonts w:ascii="Calibri" w:hAnsi="Calibri"/>
          <w:color w:val="1E1E1E"/>
          <w:lang w:val="en-IN"/>
        </w:rPr>
        <w:t>onClick</w:t>
      </w:r>
      <w:proofErr w:type="spellEnd"/>
      <w:r w:rsidRPr="0039412F">
        <w:rPr>
          <w:rFonts w:ascii="Calibri" w:hAnsi="Calibri"/>
          <w:color w:val="1E1E1E"/>
          <w:lang w:val="en-IN"/>
        </w:rPr>
        <w:t>={</w:t>
      </w:r>
      <w:proofErr w:type="spellStart"/>
      <w:r w:rsidRPr="0039412F">
        <w:rPr>
          <w:rFonts w:ascii="Calibri" w:hAnsi="Calibri"/>
          <w:color w:val="1E1E1E"/>
          <w:lang w:val="en-IN"/>
        </w:rPr>
        <w:t>handleTriggerSimulatedError</w:t>
      </w:r>
      <w:proofErr w:type="spellEnd"/>
      <w:r w:rsidRPr="0039412F">
        <w:rPr>
          <w:rFonts w:ascii="Calibri" w:hAnsi="Calibri"/>
          <w:color w:val="1E1E1E"/>
          <w:lang w:val="en-IN"/>
        </w:rPr>
        <w:t>}&gt;</w:t>
      </w:r>
    </w:p>
    <w:p w14:paraId="1CABC72D" w14:textId="77777777" w:rsidR="0039412F" w:rsidRPr="0039412F" w:rsidRDefault="0039412F" w:rsidP="0039412F">
      <w:pPr>
        <w:spacing w:after="120"/>
        <w:rPr>
          <w:rFonts w:ascii="Calibri" w:hAnsi="Calibri"/>
          <w:color w:val="1E1E1E"/>
          <w:lang w:val="en-IN"/>
        </w:rPr>
      </w:pPr>
      <w:r w:rsidRPr="0039412F">
        <w:rPr>
          <w:rFonts w:ascii="Calibri" w:hAnsi="Calibri"/>
          <w:color w:val="1E1E1E"/>
          <w:lang w:val="en-IN"/>
        </w:rPr>
        <w:t xml:space="preserve">                </w:t>
      </w:r>
      <w:r w:rsidRPr="0039412F">
        <w:rPr>
          <w:rFonts w:ascii="Segoe UI Emoji" w:hAnsi="Segoe UI Emoji" w:cs="Segoe UI Emoji"/>
          <w:color w:val="1E1E1E"/>
          <w:lang w:val="en-IN"/>
        </w:rPr>
        <w:t>⚠️</w:t>
      </w:r>
      <w:r w:rsidRPr="0039412F">
        <w:rPr>
          <w:rFonts w:ascii="Calibri" w:hAnsi="Calibri"/>
          <w:color w:val="1E1E1E"/>
          <w:lang w:val="en-IN"/>
        </w:rPr>
        <w:t xml:space="preserve"> Test Error Listener (Supp. 2)</w:t>
      </w:r>
    </w:p>
    <w:p w14:paraId="0504BC61" w14:textId="77777777" w:rsidR="0039412F" w:rsidRPr="0039412F" w:rsidRDefault="0039412F" w:rsidP="0039412F">
      <w:pPr>
        <w:spacing w:after="120"/>
        <w:rPr>
          <w:rFonts w:ascii="Calibri" w:hAnsi="Calibri"/>
          <w:color w:val="1E1E1E"/>
          <w:lang w:val="en-IN"/>
        </w:rPr>
      </w:pPr>
      <w:r w:rsidRPr="0039412F">
        <w:rPr>
          <w:rFonts w:ascii="Calibri" w:hAnsi="Calibri"/>
          <w:color w:val="1E1E1E"/>
          <w:lang w:val="en-IN"/>
        </w:rPr>
        <w:t>            &lt;/button&gt;</w:t>
      </w:r>
    </w:p>
    <w:p w14:paraId="21BB7D1A" w14:textId="77777777" w:rsidR="0039412F" w:rsidRPr="0039412F" w:rsidRDefault="0039412F" w:rsidP="0039412F">
      <w:pPr>
        <w:spacing w:after="120"/>
        <w:rPr>
          <w:rFonts w:ascii="Calibri" w:hAnsi="Calibri"/>
          <w:color w:val="1E1E1E"/>
          <w:lang w:val="en-IN"/>
        </w:rPr>
      </w:pPr>
      <w:r w:rsidRPr="0039412F">
        <w:rPr>
          <w:rFonts w:ascii="Calibri" w:hAnsi="Calibri"/>
          <w:color w:val="1E1E1E"/>
          <w:lang w:val="en-IN"/>
        </w:rPr>
        <w:t>        &lt;/div&gt;</w:t>
      </w:r>
    </w:p>
    <w:p w14:paraId="30BB1A33" w14:textId="77777777" w:rsidR="0039412F" w:rsidRPr="0039412F" w:rsidRDefault="0039412F" w:rsidP="0039412F">
      <w:pPr>
        <w:spacing w:after="120"/>
        <w:rPr>
          <w:rFonts w:ascii="Calibri" w:hAnsi="Calibri"/>
          <w:color w:val="1E1E1E"/>
          <w:lang w:val="en-IN"/>
        </w:rPr>
      </w:pPr>
      <w:r w:rsidRPr="0039412F">
        <w:rPr>
          <w:rFonts w:ascii="Calibri" w:hAnsi="Calibri"/>
          <w:color w:val="1E1E1E"/>
          <w:lang w:val="en-IN"/>
        </w:rPr>
        <w:t>    &lt;/div&gt;</w:t>
      </w:r>
    </w:p>
    <w:p w14:paraId="14E8E282" w14:textId="77777777" w:rsidR="0039412F" w:rsidRPr="0039412F" w:rsidRDefault="0039412F" w:rsidP="0039412F">
      <w:pPr>
        <w:spacing w:after="120"/>
        <w:rPr>
          <w:rFonts w:ascii="Calibri" w:hAnsi="Calibri"/>
          <w:color w:val="1E1E1E"/>
          <w:lang w:val="en-IN"/>
        </w:rPr>
      </w:pPr>
    </w:p>
    <w:p w14:paraId="45464FBF" w14:textId="77777777" w:rsidR="0039412F" w:rsidRPr="0039412F" w:rsidRDefault="0039412F" w:rsidP="0039412F">
      <w:pPr>
        <w:spacing w:after="120"/>
        <w:rPr>
          <w:rFonts w:ascii="Calibri" w:hAnsi="Calibri"/>
          <w:color w:val="1E1E1E"/>
          <w:lang w:val="en-IN"/>
        </w:rPr>
      </w:pPr>
      <w:r w:rsidRPr="0039412F">
        <w:rPr>
          <w:rFonts w:ascii="Calibri" w:hAnsi="Calibri"/>
          <w:color w:val="1E1E1E"/>
          <w:lang w:val="en-IN"/>
        </w:rPr>
        <w:t>    {/* Real-time Metrics Grid */}</w:t>
      </w:r>
    </w:p>
    <w:p w14:paraId="356E26E8" w14:textId="77777777" w:rsidR="0039412F" w:rsidRPr="0039412F" w:rsidRDefault="0039412F" w:rsidP="0039412F">
      <w:pPr>
        <w:spacing w:after="120"/>
        <w:rPr>
          <w:rFonts w:ascii="Calibri" w:hAnsi="Calibri"/>
          <w:color w:val="1E1E1E"/>
          <w:lang w:val="en-IN"/>
        </w:rPr>
      </w:pPr>
      <w:r w:rsidRPr="0039412F">
        <w:rPr>
          <w:rFonts w:ascii="Calibri" w:hAnsi="Calibri"/>
          <w:color w:val="1E1E1E"/>
          <w:lang w:val="en-IN"/>
        </w:rPr>
        <w:t xml:space="preserve">    &lt;div </w:t>
      </w:r>
      <w:proofErr w:type="spellStart"/>
      <w:r w:rsidRPr="0039412F">
        <w:rPr>
          <w:rFonts w:ascii="Calibri" w:hAnsi="Calibri"/>
          <w:color w:val="1E1E1E"/>
          <w:lang w:val="en-IN"/>
        </w:rPr>
        <w:t>className</w:t>
      </w:r>
      <w:proofErr w:type="spellEnd"/>
      <w:r w:rsidRPr="0039412F">
        <w:rPr>
          <w:rFonts w:ascii="Calibri" w:hAnsi="Calibri"/>
          <w:color w:val="1E1E1E"/>
          <w:lang w:val="en-IN"/>
        </w:rPr>
        <w:t>="event-metrics-grid"&gt;</w:t>
      </w:r>
    </w:p>
    <w:p w14:paraId="5DD767EC" w14:textId="77777777" w:rsidR="0039412F" w:rsidRPr="0039412F" w:rsidRDefault="0039412F" w:rsidP="0039412F">
      <w:pPr>
        <w:spacing w:after="120"/>
        <w:rPr>
          <w:rFonts w:ascii="Calibri" w:hAnsi="Calibri"/>
          <w:color w:val="1E1E1E"/>
          <w:lang w:val="en-IN"/>
        </w:rPr>
      </w:pPr>
      <w:r w:rsidRPr="0039412F">
        <w:rPr>
          <w:rFonts w:ascii="Calibri" w:hAnsi="Calibri"/>
          <w:color w:val="1E1E1E"/>
          <w:lang w:val="en-IN"/>
        </w:rPr>
        <w:t xml:space="preserve">        &lt;div </w:t>
      </w:r>
      <w:proofErr w:type="spellStart"/>
      <w:r w:rsidRPr="0039412F">
        <w:rPr>
          <w:rFonts w:ascii="Calibri" w:hAnsi="Calibri"/>
          <w:color w:val="1E1E1E"/>
          <w:lang w:val="en-IN"/>
        </w:rPr>
        <w:t>className</w:t>
      </w:r>
      <w:proofErr w:type="spellEnd"/>
      <w:r w:rsidRPr="0039412F">
        <w:rPr>
          <w:rFonts w:ascii="Calibri" w:hAnsi="Calibri"/>
          <w:color w:val="1E1E1E"/>
          <w:lang w:val="en-IN"/>
        </w:rPr>
        <w:t xml:space="preserve">="event-metric-card"&gt;&lt;div </w:t>
      </w:r>
      <w:proofErr w:type="spellStart"/>
      <w:r w:rsidRPr="0039412F">
        <w:rPr>
          <w:rFonts w:ascii="Calibri" w:hAnsi="Calibri"/>
          <w:color w:val="1E1E1E"/>
          <w:lang w:val="en-IN"/>
        </w:rPr>
        <w:t>className</w:t>
      </w:r>
      <w:proofErr w:type="spellEnd"/>
      <w:r w:rsidRPr="0039412F">
        <w:rPr>
          <w:rFonts w:ascii="Calibri" w:hAnsi="Calibri"/>
          <w:color w:val="1E1E1E"/>
          <w:lang w:val="en-IN"/>
        </w:rPr>
        <w:t>="metric-label"&gt;Total Events&lt;/div&gt;&lt;div className="metric-value"&gt;{eventMetrics.totalDispatched}&lt;/div&gt;&lt;/div&gt;</w:t>
      </w:r>
    </w:p>
    <w:p w14:paraId="2BBABA2D" w14:textId="77777777" w:rsidR="0039412F" w:rsidRPr="0039412F" w:rsidRDefault="0039412F" w:rsidP="0039412F">
      <w:pPr>
        <w:spacing w:after="120"/>
        <w:rPr>
          <w:rFonts w:ascii="Calibri" w:hAnsi="Calibri"/>
          <w:color w:val="1E1E1E"/>
          <w:lang w:val="en-IN"/>
        </w:rPr>
      </w:pPr>
      <w:r w:rsidRPr="0039412F">
        <w:rPr>
          <w:rFonts w:ascii="Calibri" w:hAnsi="Calibri"/>
          <w:color w:val="1E1E1E"/>
          <w:lang w:val="en-IN"/>
        </w:rPr>
        <w:t xml:space="preserve">        &lt;div </w:t>
      </w:r>
      <w:proofErr w:type="spellStart"/>
      <w:r w:rsidRPr="0039412F">
        <w:rPr>
          <w:rFonts w:ascii="Calibri" w:hAnsi="Calibri"/>
          <w:color w:val="1E1E1E"/>
          <w:lang w:val="en-IN"/>
        </w:rPr>
        <w:t>className</w:t>
      </w:r>
      <w:proofErr w:type="spellEnd"/>
      <w:r w:rsidRPr="0039412F">
        <w:rPr>
          <w:rFonts w:ascii="Calibri" w:hAnsi="Calibri"/>
          <w:color w:val="1E1E1E"/>
          <w:lang w:val="en-IN"/>
        </w:rPr>
        <w:t xml:space="preserve">="event-metric-card"&gt;&lt;div </w:t>
      </w:r>
      <w:proofErr w:type="spellStart"/>
      <w:r w:rsidRPr="0039412F">
        <w:rPr>
          <w:rFonts w:ascii="Calibri" w:hAnsi="Calibri"/>
          <w:color w:val="1E1E1E"/>
          <w:lang w:val="en-IN"/>
        </w:rPr>
        <w:t>className</w:t>
      </w:r>
      <w:proofErr w:type="spellEnd"/>
      <w:r w:rsidRPr="0039412F">
        <w:rPr>
          <w:rFonts w:ascii="Calibri" w:hAnsi="Calibri"/>
          <w:color w:val="1E1E1E"/>
          <w:lang w:val="en-IN"/>
        </w:rPr>
        <w:t xml:space="preserve">="metric-label"&gt;Immediate 201s&lt;/div&gt;&lt;div </w:t>
      </w:r>
      <w:proofErr w:type="spellStart"/>
      <w:r w:rsidRPr="0039412F">
        <w:rPr>
          <w:rFonts w:ascii="Calibri" w:hAnsi="Calibri"/>
          <w:color w:val="1E1E1E"/>
          <w:lang w:val="en-IN"/>
        </w:rPr>
        <w:t>className</w:t>
      </w:r>
      <w:proofErr w:type="spellEnd"/>
      <w:r w:rsidRPr="0039412F">
        <w:rPr>
          <w:rFonts w:ascii="Calibri" w:hAnsi="Calibri"/>
          <w:color w:val="1E1E1E"/>
          <w:lang w:val="en-IN"/>
        </w:rPr>
        <w:t>="metric-value green"&gt;{</w:t>
      </w:r>
      <w:proofErr w:type="spellStart"/>
      <w:r w:rsidRPr="0039412F">
        <w:rPr>
          <w:rFonts w:ascii="Calibri" w:hAnsi="Calibri"/>
          <w:color w:val="1E1E1E"/>
          <w:lang w:val="en-IN"/>
        </w:rPr>
        <w:t>tasks.length</w:t>
      </w:r>
      <w:proofErr w:type="spellEnd"/>
      <w:r w:rsidRPr="0039412F">
        <w:rPr>
          <w:rFonts w:ascii="Calibri" w:hAnsi="Calibri"/>
          <w:color w:val="1E1E1E"/>
          <w:lang w:val="en-IN"/>
        </w:rPr>
        <w:t>}&lt;/div&gt;&lt;/div&gt;</w:t>
      </w:r>
    </w:p>
    <w:p w14:paraId="35852A56" w14:textId="77777777" w:rsidR="0039412F" w:rsidRPr="0039412F" w:rsidRDefault="0039412F" w:rsidP="0039412F">
      <w:pPr>
        <w:spacing w:after="120"/>
        <w:rPr>
          <w:rFonts w:ascii="Calibri" w:hAnsi="Calibri"/>
          <w:color w:val="1E1E1E"/>
          <w:lang w:val="en-IN"/>
        </w:rPr>
      </w:pPr>
      <w:r w:rsidRPr="0039412F">
        <w:rPr>
          <w:rFonts w:ascii="Calibri" w:hAnsi="Calibri"/>
          <w:color w:val="1E1E1E"/>
          <w:lang w:val="en-IN"/>
        </w:rPr>
        <w:t xml:space="preserve">        &lt;div </w:t>
      </w:r>
      <w:proofErr w:type="spellStart"/>
      <w:r w:rsidRPr="0039412F">
        <w:rPr>
          <w:rFonts w:ascii="Calibri" w:hAnsi="Calibri"/>
          <w:color w:val="1E1E1E"/>
          <w:lang w:val="en-IN"/>
        </w:rPr>
        <w:t>className</w:t>
      </w:r>
      <w:proofErr w:type="spellEnd"/>
      <w:r w:rsidRPr="0039412F">
        <w:rPr>
          <w:rFonts w:ascii="Calibri" w:hAnsi="Calibri"/>
          <w:color w:val="1E1E1E"/>
          <w:lang w:val="en-IN"/>
        </w:rPr>
        <w:t xml:space="preserve">="event-metric-card"&gt;&lt;div </w:t>
      </w:r>
      <w:proofErr w:type="spellStart"/>
      <w:r w:rsidRPr="0039412F">
        <w:rPr>
          <w:rFonts w:ascii="Calibri" w:hAnsi="Calibri"/>
          <w:color w:val="1E1E1E"/>
          <w:lang w:val="en-IN"/>
        </w:rPr>
        <w:t>className</w:t>
      </w:r>
      <w:proofErr w:type="spellEnd"/>
      <w:r w:rsidRPr="0039412F">
        <w:rPr>
          <w:rFonts w:ascii="Calibri" w:hAnsi="Calibri"/>
          <w:color w:val="1E1E1E"/>
          <w:lang w:val="en-IN"/>
        </w:rPr>
        <w:t xml:space="preserve">="metric-label"&gt;Notifications&lt;/div&gt;&lt;div </w:t>
      </w:r>
      <w:proofErr w:type="spellStart"/>
      <w:r w:rsidRPr="0039412F">
        <w:rPr>
          <w:rFonts w:ascii="Calibri" w:hAnsi="Calibri"/>
          <w:color w:val="1E1E1E"/>
          <w:lang w:val="en-IN"/>
        </w:rPr>
        <w:t>className</w:t>
      </w:r>
      <w:proofErr w:type="spellEnd"/>
      <w:r w:rsidRPr="0039412F">
        <w:rPr>
          <w:rFonts w:ascii="Calibri" w:hAnsi="Calibri"/>
          <w:color w:val="1E1E1E"/>
          <w:lang w:val="en-IN"/>
        </w:rPr>
        <w:t>="metric-value green"&gt;{</w:t>
      </w:r>
      <w:proofErr w:type="spellStart"/>
      <w:r w:rsidRPr="0039412F">
        <w:rPr>
          <w:rFonts w:ascii="Calibri" w:hAnsi="Calibri"/>
          <w:color w:val="1E1E1E"/>
          <w:lang w:val="en-IN"/>
        </w:rPr>
        <w:t>eventMetrics.completedNotifications</w:t>
      </w:r>
      <w:proofErr w:type="spellEnd"/>
      <w:r w:rsidRPr="0039412F">
        <w:rPr>
          <w:rFonts w:ascii="Calibri" w:hAnsi="Calibri"/>
          <w:color w:val="1E1E1E"/>
          <w:lang w:val="en-IN"/>
        </w:rPr>
        <w:t>}&lt;/div&gt;&lt;/div&gt;</w:t>
      </w:r>
    </w:p>
    <w:p w14:paraId="50B604DA" w14:textId="77777777" w:rsidR="0039412F" w:rsidRPr="0039412F" w:rsidRDefault="0039412F" w:rsidP="0039412F">
      <w:pPr>
        <w:spacing w:after="120"/>
        <w:rPr>
          <w:rFonts w:ascii="Calibri" w:hAnsi="Calibri"/>
          <w:color w:val="1E1E1E"/>
          <w:lang w:val="en-IN"/>
        </w:rPr>
      </w:pPr>
      <w:r w:rsidRPr="0039412F">
        <w:rPr>
          <w:rFonts w:ascii="Calibri" w:hAnsi="Calibri"/>
          <w:color w:val="1E1E1E"/>
          <w:lang w:val="en-IN"/>
        </w:rPr>
        <w:t xml:space="preserve">        &lt;div </w:t>
      </w:r>
      <w:proofErr w:type="spellStart"/>
      <w:r w:rsidRPr="0039412F">
        <w:rPr>
          <w:rFonts w:ascii="Calibri" w:hAnsi="Calibri"/>
          <w:color w:val="1E1E1E"/>
          <w:lang w:val="en-IN"/>
        </w:rPr>
        <w:t>className</w:t>
      </w:r>
      <w:proofErr w:type="spellEnd"/>
      <w:r w:rsidRPr="0039412F">
        <w:rPr>
          <w:rFonts w:ascii="Calibri" w:hAnsi="Calibri"/>
          <w:color w:val="1E1E1E"/>
          <w:lang w:val="en-IN"/>
        </w:rPr>
        <w:t xml:space="preserve">="event-metric-card"&gt;&lt;div </w:t>
      </w:r>
      <w:proofErr w:type="spellStart"/>
      <w:r w:rsidRPr="0039412F">
        <w:rPr>
          <w:rFonts w:ascii="Calibri" w:hAnsi="Calibri"/>
          <w:color w:val="1E1E1E"/>
          <w:lang w:val="en-IN"/>
        </w:rPr>
        <w:t>className</w:t>
      </w:r>
      <w:proofErr w:type="spellEnd"/>
      <w:r w:rsidRPr="0039412F">
        <w:rPr>
          <w:rFonts w:ascii="Calibri" w:hAnsi="Calibri"/>
          <w:color w:val="1E1E1E"/>
          <w:lang w:val="en-IN"/>
        </w:rPr>
        <w:t xml:space="preserve">="metric-label"&gt;Audit Deletions&lt;/div&gt;&lt;div </w:t>
      </w:r>
      <w:proofErr w:type="spellStart"/>
      <w:r w:rsidRPr="0039412F">
        <w:rPr>
          <w:rFonts w:ascii="Calibri" w:hAnsi="Calibri"/>
          <w:color w:val="1E1E1E"/>
          <w:lang w:val="en-IN"/>
        </w:rPr>
        <w:t>className</w:t>
      </w:r>
      <w:proofErr w:type="spellEnd"/>
      <w:r w:rsidRPr="0039412F">
        <w:rPr>
          <w:rFonts w:ascii="Calibri" w:hAnsi="Calibri"/>
          <w:color w:val="1E1E1E"/>
          <w:lang w:val="en-IN"/>
        </w:rPr>
        <w:t>="metric-value yellow"&gt;{</w:t>
      </w:r>
      <w:proofErr w:type="spellStart"/>
      <w:r w:rsidRPr="0039412F">
        <w:rPr>
          <w:rFonts w:ascii="Calibri" w:hAnsi="Calibri"/>
          <w:color w:val="1E1E1E"/>
          <w:lang w:val="en-IN"/>
        </w:rPr>
        <w:t>eventMetrics.deletedAudits</w:t>
      </w:r>
      <w:proofErr w:type="spellEnd"/>
      <w:r w:rsidRPr="0039412F">
        <w:rPr>
          <w:rFonts w:ascii="Calibri" w:hAnsi="Calibri"/>
          <w:color w:val="1E1E1E"/>
          <w:lang w:val="en-IN"/>
        </w:rPr>
        <w:t>}&lt;/div&gt;&lt;/div&gt;</w:t>
      </w:r>
    </w:p>
    <w:p w14:paraId="71E4F057" w14:textId="77777777" w:rsidR="0039412F" w:rsidRPr="0039412F" w:rsidRDefault="0039412F" w:rsidP="0039412F">
      <w:pPr>
        <w:spacing w:after="120"/>
        <w:rPr>
          <w:rFonts w:ascii="Calibri" w:hAnsi="Calibri"/>
          <w:color w:val="1E1E1E"/>
          <w:lang w:val="en-IN"/>
        </w:rPr>
      </w:pPr>
      <w:r w:rsidRPr="0039412F">
        <w:rPr>
          <w:rFonts w:ascii="Calibri" w:hAnsi="Calibri"/>
          <w:color w:val="1E1E1E"/>
          <w:lang w:val="en-IN"/>
        </w:rPr>
        <w:t xml:space="preserve">        &lt;div </w:t>
      </w:r>
      <w:proofErr w:type="spellStart"/>
      <w:r w:rsidRPr="0039412F">
        <w:rPr>
          <w:rFonts w:ascii="Calibri" w:hAnsi="Calibri"/>
          <w:color w:val="1E1E1E"/>
          <w:lang w:val="en-IN"/>
        </w:rPr>
        <w:t>className</w:t>
      </w:r>
      <w:proofErr w:type="spellEnd"/>
      <w:r w:rsidRPr="0039412F">
        <w:rPr>
          <w:rFonts w:ascii="Calibri" w:hAnsi="Calibri"/>
          <w:color w:val="1E1E1E"/>
          <w:lang w:val="en-IN"/>
        </w:rPr>
        <w:t xml:space="preserve">="event-metric-card"&gt;&lt;div </w:t>
      </w:r>
      <w:proofErr w:type="spellStart"/>
      <w:r w:rsidRPr="0039412F">
        <w:rPr>
          <w:rFonts w:ascii="Calibri" w:hAnsi="Calibri"/>
          <w:color w:val="1E1E1E"/>
          <w:lang w:val="en-IN"/>
        </w:rPr>
        <w:t>className</w:t>
      </w:r>
      <w:proofErr w:type="spellEnd"/>
      <w:r w:rsidRPr="0039412F">
        <w:rPr>
          <w:rFonts w:ascii="Calibri" w:hAnsi="Calibri"/>
          <w:color w:val="1E1E1E"/>
          <w:lang w:val="en-IN"/>
        </w:rPr>
        <w:t xml:space="preserve">="metric-label"&gt;Caught Errors&lt;/div&gt;&lt;div </w:t>
      </w:r>
      <w:proofErr w:type="spellStart"/>
      <w:r w:rsidRPr="0039412F">
        <w:rPr>
          <w:rFonts w:ascii="Calibri" w:hAnsi="Calibri"/>
          <w:color w:val="1E1E1E"/>
          <w:lang w:val="en-IN"/>
        </w:rPr>
        <w:t>className</w:t>
      </w:r>
      <w:proofErr w:type="spellEnd"/>
      <w:r w:rsidRPr="0039412F">
        <w:rPr>
          <w:rFonts w:ascii="Calibri" w:hAnsi="Calibri"/>
          <w:color w:val="1E1E1E"/>
          <w:lang w:val="en-IN"/>
        </w:rPr>
        <w:t>="metric-value red"&gt;{</w:t>
      </w:r>
      <w:proofErr w:type="spellStart"/>
      <w:r w:rsidRPr="0039412F">
        <w:rPr>
          <w:rFonts w:ascii="Calibri" w:hAnsi="Calibri"/>
          <w:color w:val="1E1E1E"/>
          <w:lang w:val="en-IN"/>
        </w:rPr>
        <w:t>eventMetrics.caughtErrors</w:t>
      </w:r>
      <w:proofErr w:type="spellEnd"/>
      <w:r w:rsidRPr="0039412F">
        <w:rPr>
          <w:rFonts w:ascii="Calibri" w:hAnsi="Calibri"/>
          <w:color w:val="1E1E1E"/>
          <w:lang w:val="en-IN"/>
        </w:rPr>
        <w:t>}&lt;/div&gt;&lt;/div&gt;</w:t>
      </w:r>
    </w:p>
    <w:p w14:paraId="76E52EF1" w14:textId="77777777" w:rsidR="0039412F" w:rsidRPr="0039412F" w:rsidRDefault="0039412F" w:rsidP="0039412F">
      <w:pPr>
        <w:spacing w:after="120"/>
        <w:rPr>
          <w:rFonts w:ascii="Calibri" w:hAnsi="Calibri"/>
          <w:color w:val="1E1E1E"/>
          <w:lang w:val="en-IN"/>
        </w:rPr>
      </w:pPr>
      <w:r w:rsidRPr="0039412F">
        <w:rPr>
          <w:rFonts w:ascii="Calibri" w:hAnsi="Calibri"/>
          <w:color w:val="1E1E1E"/>
          <w:lang w:val="en-IN"/>
        </w:rPr>
        <w:t>    &lt;/div&gt;</w:t>
      </w:r>
    </w:p>
    <w:p w14:paraId="5146BEC6" w14:textId="77777777" w:rsidR="0039412F" w:rsidRPr="0039412F" w:rsidRDefault="0039412F" w:rsidP="0039412F">
      <w:pPr>
        <w:spacing w:after="120"/>
        <w:rPr>
          <w:rFonts w:ascii="Calibri" w:hAnsi="Calibri"/>
          <w:color w:val="1E1E1E"/>
          <w:lang w:val="en-IN"/>
        </w:rPr>
      </w:pPr>
      <w:r w:rsidRPr="0039412F">
        <w:rPr>
          <w:rFonts w:ascii="Calibri" w:hAnsi="Calibri"/>
          <w:color w:val="1E1E1E"/>
          <w:lang w:val="en-IN"/>
        </w:rPr>
        <w:t>&lt;/div&gt;</w:t>
      </w:r>
    </w:p>
    <w:p w14:paraId="22118913" w14:textId="77777777" w:rsidR="0039412F" w:rsidRPr="0039412F" w:rsidRDefault="0039412F" w:rsidP="0039412F">
      <w:pPr>
        <w:spacing w:after="120"/>
        <w:rPr>
          <w:rFonts w:ascii="Calibri" w:hAnsi="Calibri"/>
          <w:color w:val="1E1E1E"/>
          <w:lang w:val="en-IN"/>
        </w:rPr>
      </w:pPr>
    </w:p>
    <w:p w14:paraId="26E01A57" w14:textId="77777777" w:rsidR="0039412F" w:rsidRDefault="0039412F" w:rsidP="0039412F">
      <w:pPr>
        <w:spacing w:after="120"/>
        <w:rPr>
          <w:rFonts w:ascii="Calibri" w:hAnsi="Calibri"/>
          <w:color w:val="1E1E1E"/>
        </w:rPr>
      </w:pPr>
    </w:p>
    <w:p w14:paraId="0A07C9C3" w14:textId="77777777" w:rsidR="0039412F" w:rsidRDefault="0039412F" w:rsidP="0039412F">
      <w:pPr>
        <w:spacing w:after="120"/>
        <w:rPr>
          <w:rFonts w:ascii="Calibri" w:hAnsi="Calibri"/>
          <w:color w:val="1E1E1E"/>
        </w:rPr>
      </w:pPr>
    </w:p>
    <w:p w14:paraId="56A1B978" w14:textId="5C78F1C6" w:rsidR="00AA3667" w:rsidRDefault="0039412F" w:rsidP="0039412F">
      <w:pPr>
        <w:spacing w:after="120"/>
      </w:pPr>
      <w:r>
        <w:lastRenderedPageBreak/>
        <w:t xml:space="preserve"> </w:t>
      </w:r>
    </w:p>
    <w:p w14:paraId="15550A83" w14:textId="77777777" w:rsidR="00AA3667" w:rsidRDefault="00000000">
      <w:pPr>
        <w:spacing w:before="160" w:after="80"/>
      </w:pPr>
      <w:r>
        <w:rPr>
          <w:rFonts w:ascii="Arial" w:hAnsi="Arial"/>
          <w:b/>
          <w:color w:val="141414"/>
          <w:sz w:val="25"/>
        </w:rPr>
        <w:t>Output:</w:t>
      </w:r>
    </w:p>
    <w:p w14:paraId="7A80F5DD" w14:textId="77777777" w:rsidR="00AA3667" w:rsidRDefault="00000000">
      <w:pPr>
        <w:spacing w:before="40" w:after="80"/>
        <w:jc w:val="center"/>
      </w:pPr>
      <w:r>
        <w:rPr>
          <w:noProof/>
        </w:rPr>
        <w:drawing>
          <wp:inline distT="0" distB="0" distL="0" distR="0" wp14:anchorId="1D187F67" wp14:editId="4FDC60F1">
            <wp:extent cx="6217920" cy="405801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frontend_live_ap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058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CB8BB" w14:textId="77777777" w:rsidR="00C52EC2" w:rsidRDefault="00C52EC2">
      <w:pPr>
        <w:spacing w:before="280" w:after="80"/>
        <w:rPr>
          <w:rFonts w:ascii="Calibri" w:hAnsi="Calibri"/>
          <w:i/>
          <w:color w:val="475569"/>
          <w:sz w:val="20"/>
        </w:rPr>
      </w:pPr>
    </w:p>
    <w:p w14:paraId="363625F1" w14:textId="1AFFAB14" w:rsidR="00396C19" w:rsidRDefault="00396C19">
      <w:pPr>
        <w:spacing w:after="240"/>
        <w:rPr>
          <w:rFonts w:ascii="Arial" w:hAnsi="Arial"/>
          <w:bCs/>
          <w:color w:val="141414"/>
          <w:sz w:val="25"/>
        </w:rPr>
      </w:pPr>
      <w:proofErr w:type="spellStart"/>
      <w:r w:rsidRPr="00396C19">
        <w:rPr>
          <w:rFonts w:ascii="Arial" w:hAnsi="Arial"/>
          <w:bCs/>
          <w:color w:val="141414"/>
          <w:sz w:val="25"/>
        </w:rPr>
        <w:t>Github</w:t>
      </w:r>
      <w:proofErr w:type="spellEnd"/>
      <w:r w:rsidRPr="00396C19">
        <w:rPr>
          <w:rFonts w:ascii="Arial" w:hAnsi="Arial"/>
          <w:bCs/>
          <w:color w:val="141414"/>
          <w:sz w:val="25"/>
        </w:rPr>
        <w:t xml:space="preserve"> Repo: </w:t>
      </w:r>
      <w:hyperlink r:id="rId15" w:history="1">
        <w:r w:rsidR="00952A16" w:rsidRPr="00A06390">
          <w:rPr>
            <w:rStyle w:val="Hyperlink"/>
            <w:rFonts w:ascii="Arial" w:hAnsi="Arial"/>
            <w:bCs/>
            <w:sz w:val="25"/>
          </w:rPr>
          <w:t>https://github.com/Bhumi3009/D25DIT090_ITUE301_AWDF</w:t>
        </w:r>
      </w:hyperlink>
    </w:p>
    <w:p w14:paraId="3F501E09" w14:textId="77777777" w:rsidR="00952A16" w:rsidRDefault="00952A16">
      <w:pPr>
        <w:spacing w:after="240"/>
        <w:rPr>
          <w:rFonts w:ascii="Arial" w:hAnsi="Arial"/>
          <w:bCs/>
          <w:color w:val="141414"/>
          <w:sz w:val="25"/>
        </w:rPr>
      </w:pPr>
    </w:p>
    <w:p w14:paraId="5E35BEFE" w14:textId="77777777" w:rsidR="00396C19" w:rsidRPr="00396C19" w:rsidRDefault="00396C19">
      <w:pPr>
        <w:spacing w:after="240"/>
        <w:rPr>
          <w:rFonts w:ascii="Arial" w:hAnsi="Arial"/>
          <w:bCs/>
          <w:color w:val="141414"/>
          <w:sz w:val="25"/>
        </w:rPr>
      </w:pPr>
    </w:p>
    <w:sectPr w:rsidR="00396C19" w:rsidRPr="00396C19" w:rsidSect="00034616">
      <w:headerReference w:type="default" r:id="rId16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00EB51" w14:textId="77777777" w:rsidR="001A70C0" w:rsidRDefault="001A70C0" w:rsidP="000B6EB5">
      <w:pPr>
        <w:spacing w:after="0" w:line="240" w:lineRule="auto"/>
      </w:pPr>
      <w:r>
        <w:separator/>
      </w:r>
    </w:p>
  </w:endnote>
  <w:endnote w:type="continuationSeparator" w:id="0">
    <w:p w14:paraId="6E591A4A" w14:textId="77777777" w:rsidR="001A70C0" w:rsidRDefault="001A70C0" w:rsidP="000B6E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B83C9C" w14:textId="77777777" w:rsidR="001A70C0" w:rsidRDefault="001A70C0" w:rsidP="000B6EB5">
      <w:pPr>
        <w:spacing w:after="0" w:line="240" w:lineRule="auto"/>
      </w:pPr>
      <w:r>
        <w:separator/>
      </w:r>
    </w:p>
  </w:footnote>
  <w:footnote w:type="continuationSeparator" w:id="0">
    <w:p w14:paraId="725A26F3" w14:textId="77777777" w:rsidR="001A70C0" w:rsidRDefault="001A70C0" w:rsidP="000B6E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3FCEF" w14:textId="05651287" w:rsidR="00C52EC2" w:rsidRDefault="00C52EC2">
    <w:pPr>
      <w:pStyle w:val="Header"/>
    </w:pPr>
    <w:r w:rsidRPr="00C52EC2">
      <w:t>ITUE301 Advanced Web Development Frame</w:t>
    </w:r>
    <w:r w:rsidR="00AB1954">
      <w:t>w</w:t>
    </w:r>
    <w:r w:rsidRPr="00C52EC2">
      <w:t xml:space="preserve">orks </w:t>
    </w:r>
    <w:r>
      <w:tab/>
    </w:r>
    <w:r w:rsidRPr="00C52EC2">
      <w:t>D25DIT0</w:t>
    </w:r>
    <w:r w:rsidR="00AB1954">
      <w:t>9</w:t>
    </w:r>
    <w:r w:rsidRPr="00C52EC2">
      <w:t>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709088">
    <w:abstractNumId w:val="8"/>
  </w:num>
  <w:num w:numId="2" w16cid:durableId="599870615">
    <w:abstractNumId w:val="6"/>
  </w:num>
  <w:num w:numId="3" w16cid:durableId="1938127871">
    <w:abstractNumId w:val="5"/>
  </w:num>
  <w:num w:numId="4" w16cid:durableId="636226603">
    <w:abstractNumId w:val="4"/>
  </w:num>
  <w:num w:numId="5" w16cid:durableId="1927379140">
    <w:abstractNumId w:val="7"/>
  </w:num>
  <w:num w:numId="6" w16cid:durableId="1144082309">
    <w:abstractNumId w:val="3"/>
  </w:num>
  <w:num w:numId="7" w16cid:durableId="1635259110">
    <w:abstractNumId w:val="2"/>
  </w:num>
  <w:num w:numId="8" w16cid:durableId="226888659">
    <w:abstractNumId w:val="1"/>
  </w:num>
  <w:num w:numId="9" w16cid:durableId="1108813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6EB5"/>
    <w:rsid w:val="0015074B"/>
    <w:rsid w:val="001A70C0"/>
    <w:rsid w:val="0029639D"/>
    <w:rsid w:val="00326F90"/>
    <w:rsid w:val="0039412F"/>
    <w:rsid w:val="00396C19"/>
    <w:rsid w:val="003D0419"/>
    <w:rsid w:val="00465F55"/>
    <w:rsid w:val="0051459A"/>
    <w:rsid w:val="0072412A"/>
    <w:rsid w:val="007833A1"/>
    <w:rsid w:val="00952A16"/>
    <w:rsid w:val="009A5476"/>
    <w:rsid w:val="00AA1D8D"/>
    <w:rsid w:val="00AA3667"/>
    <w:rsid w:val="00AB1954"/>
    <w:rsid w:val="00B47730"/>
    <w:rsid w:val="00C52EC2"/>
    <w:rsid w:val="00CB0664"/>
    <w:rsid w:val="00CD1BC2"/>
    <w:rsid w:val="00F04F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61FB4D8-8041-4539-A776-8AA513A9D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52A1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2A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Bhumi3009/D25DIT090_ITUE301_AWDF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1651</Words>
  <Characters>9416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Bhumi Vora</cp:lastModifiedBy>
  <cp:revision>5</cp:revision>
  <cp:lastPrinted>2026-10-22T06:56:00Z</cp:lastPrinted>
  <dcterms:created xsi:type="dcterms:W3CDTF">2026-10-22T05:49:00Z</dcterms:created>
  <dcterms:modified xsi:type="dcterms:W3CDTF">2026-10-22T06:57:00Z</dcterms:modified>
  <cp:category/>
</cp:coreProperties>
</file>